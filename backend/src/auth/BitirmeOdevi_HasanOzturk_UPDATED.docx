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auto" w:line="360"/>
        <w:jc w:val="center"/>
      </w:pPr>
      <w:r>
        <w:rPr>
          <w:rFonts w:ascii="Times New Roman" w:hAnsi="Times New Roman"/>
          <w:b w:val="0"/>
          <w:i/>
          <w:sz w:val="18"/>
        </w:rPr>
        <w:t>[AMASYA ÜNİVERSİTESİ LOGOSU BURAYA EKLENECEKTİR]</w:t>
      </w:r>
    </w:p>
    <w:p>
      <w:pPr>
        <w:spacing w:before="0" w:after="0" w:lineRule="auto" w:line="360"/>
        <w:jc w:val="center"/>
      </w:pPr>
    </w:p>
    <w:p>
      <w:pPr>
        <w:spacing w:before="0" w:after="0" w:lineRule="auto" w:line="360"/>
        <w:jc w:val="center"/>
      </w:pPr>
      <w:r>
        <w:rPr>
          <w:rFonts w:ascii="Times New Roman" w:hAnsi="Times New Roman"/>
          <w:b/>
          <w:i w:val="0"/>
          <w:sz w:val="28"/>
        </w:rPr>
        <w:t>T.C.</w:t>
      </w:r>
    </w:p>
    <w:p>
      <w:pPr>
        <w:spacing w:before="0" w:after="0" w:lineRule="auto" w:line="360"/>
        <w:jc w:val="center"/>
      </w:pPr>
      <w:r>
        <w:rPr>
          <w:rFonts w:ascii="Times New Roman" w:hAnsi="Times New Roman"/>
          <w:b/>
          <w:i w:val="0"/>
          <w:sz w:val="28"/>
        </w:rPr>
        <w:t>AMASYA ÜNİVERSİTESİ</w:t>
      </w:r>
    </w:p>
    <w:p>
      <w:pPr>
        <w:spacing w:before="0" w:after="0" w:lineRule="auto" w:line="360"/>
        <w:jc w:val="center"/>
      </w:pPr>
      <w:r>
        <w:rPr>
          <w:rFonts w:ascii="Times New Roman" w:hAnsi="Times New Roman"/>
          <w:b/>
          <w:i w:val="0"/>
          <w:sz w:val="28"/>
        </w:rPr>
        <w:t>MÜHENDİSLİK FAKÜLTESİ</w:t>
      </w:r>
    </w:p>
    <w:p>
      <w:pPr>
        <w:spacing w:before="0" w:after="0" w:lineRule="auto" w:line="360"/>
        <w:jc w:val="center"/>
      </w:pPr>
      <w:r>
        <w:rPr>
          <w:rFonts w:ascii="Times New Roman" w:hAnsi="Times New Roman"/>
          <w:b/>
          <w:i w:val="0"/>
          <w:sz w:val="28"/>
        </w:rPr>
        <w:t>BİLGİSAYAR MÜHENDİSLİĞİ</w:t>
      </w:r>
    </w:p>
    <w:p>
      <w:pPr>
        <w:spacing w:before="0" w:after="0" w:lineRule="auto" w:line="360"/>
        <w:jc w:val="center"/>
      </w:pPr>
    </w:p>
    <w:p>
      <w:pPr>
        <w:spacing w:before="0" w:after="0" w:lineRule="auto" w:line="360"/>
        <w:jc w:val="center"/>
      </w:pPr>
    </w:p>
    <w:p>
      <w:pPr>
        <w:spacing w:before="0" w:after="0" w:lineRule="auto" w:line="360"/>
        <w:jc w:val="center"/>
      </w:pPr>
    </w:p>
    <w:p>
      <w:pPr>
        <w:spacing w:before="0" w:after="0" w:lineRule="auto" w:line="360"/>
        <w:jc w:val="center"/>
      </w:pPr>
    </w:p>
    <w:p>
      <w:pPr>
        <w:spacing w:before="0" w:after="0" w:lineRule="auto" w:line="360"/>
        <w:jc w:val="center"/>
      </w:pPr>
    </w:p>
    <w:p>
      <w:pPr>
        <w:spacing w:before="0" w:after="0" w:lineRule="auto" w:line="360"/>
        <w:jc w:val="center"/>
      </w:pPr>
      <w:r>
        <w:rPr>
          <w:rFonts w:ascii="Times New Roman" w:hAnsi="Times New Roman"/>
          <w:b/>
          <w:i w:val="0"/>
          <w:sz w:val="28"/>
        </w:rPr>
        <w:t>YAPAY ZEKA VE 3B TEKNOLOJİ TABANLI DİJİTAL GARDIROP VE SANAL DENEME PLATFORMU</w:t>
      </w:r>
    </w:p>
    <w:p>
      <w:pPr>
        <w:spacing w:before="0" w:after="0" w:lineRule="auto" w:line="360"/>
        <w:jc w:val="center"/>
      </w:pPr>
    </w:p>
    <w:p>
      <w:pPr>
        <w:spacing w:before="0" w:after="0" w:lineRule="auto" w:line="360"/>
        <w:jc w:val="center"/>
      </w:pPr>
    </w:p>
    <w:p>
      <w:pPr>
        <w:spacing w:before="0" w:after="0" w:lineRule="auto" w:line="360"/>
        <w:jc w:val="center"/>
      </w:pPr>
      <w:r>
        <w:rPr>
          <w:rFonts w:ascii="Times New Roman" w:hAnsi="Times New Roman"/>
          <w:b/>
          <w:i w:val="0"/>
          <w:sz w:val="28"/>
        </w:rPr>
        <w:t>BİTİRME ÖDEVİ</w:t>
      </w:r>
    </w:p>
    <w:p>
      <w:pPr>
        <w:spacing w:before="0" w:after="0" w:lineRule="auto" w:line="360"/>
        <w:jc w:val="center"/>
      </w:pPr>
    </w:p>
    <w:p>
      <w:pPr>
        <w:spacing w:before="0" w:after="0" w:lineRule="auto" w:line="360"/>
        <w:jc w:val="center"/>
      </w:pPr>
    </w:p>
    <w:p>
      <w:pPr>
        <w:spacing w:before="0" w:after="0" w:lineRule="auto" w:line="360"/>
        <w:jc w:val="center"/>
      </w:pPr>
    </w:p>
    <w:p>
      <w:pPr>
        <w:spacing w:before="0" w:after="0" w:lineRule="auto" w:line="360"/>
        <w:jc w:val="center"/>
      </w:pPr>
      <w:r>
        <w:rPr>
          <w:rFonts w:ascii="Times New Roman" w:hAnsi="Times New Roman"/>
          <w:b/>
          <w:i w:val="0"/>
          <w:sz w:val="28"/>
        </w:rPr>
        <w:t>HASAN ÖZTÜRK</w:t>
      </w:r>
    </w:p>
    <w:p>
      <w:pPr>
        <w:spacing w:before="0" w:after="0" w:lineRule="auto" w:line="360"/>
        <w:jc w:val="center"/>
      </w:pPr>
    </w:p>
    <w:p>
      <w:pPr>
        <w:spacing w:before="0" w:after="0" w:lineRule="auto" w:line="360"/>
        <w:jc w:val="center"/>
      </w:pPr>
    </w:p>
    <w:p>
      <w:pPr>
        <w:spacing w:before="0" w:after="0" w:lineRule="auto" w:line="360"/>
        <w:jc w:val="center"/>
      </w:pPr>
    </w:p>
    <w:p>
      <w:pPr>
        <w:spacing w:before="0" w:after="0" w:lineRule="auto" w:line="360"/>
        <w:jc w:val="center"/>
      </w:pPr>
    </w:p>
    <w:p>
      <w:pPr>
        <w:spacing w:before="0" w:after="0" w:lineRule="auto" w:line="360"/>
        <w:jc w:val="center"/>
      </w:pPr>
      <w:r>
        <w:rPr>
          <w:rFonts w:ascii="Times New Roman" w:hAnsi="Times New Roman"/>
          <w:b/>
          <w:i w:val="0"/>
          <w:sz w:val="28"/>
        </w:rPr>
        <w:t>HAZİRAN 2026</w:t>
      </w:r>
    </w:p>
    <w:p>
      <w:pPr>
        <w:spacing w:before="0" w:after="0"/>
      </w:pPr>
      <w:r>
        <w:br w:type="page"/>
      </w:r>
    </w:p>
    <w:p>
      <w:pPr>
        <w:spacing w:before="0" w:after="0" w:lineRule="auto" w:line="360"/>
        <w:jc w:val="center"/>
      </w:pPr>
      <w:r>
        <w:rPr>
          <w:rFonts w:ascii="Times New Roman" w:hAnsi="Times New Roman"/>
          <w:b w:val="0"/>
          <w:i/>
          <w:sz w:val="18"/>
        </w:rPr>
        <w:t>── SIRT SAYFASI ──</w:t>
      </w:r>
    </w:p>
    <w:p>
      <w:pPr>
        <w:spacing w:before="0" w:after="0" w:lineRule="auto" w:line="360"/>
        <w:jc w:val="center"/>
      </w:pPr>
      <w:r>
        <w:rPr>
          <w:rFonts w:ascii="Times New Roman" w:hAnsi="Times New Roman"/>
          <w:b/>
          <w:i w:val="0"/>
          <w:sz w:val="24"/>
        </w:rPr>
        <w:t>HAZİRAN 2026</w:t>
      </w:r>
    </w:p>
    <w:p>
      <w:pPr>
        <w:spacing w:before="0" w:after="0" w:lineRule="auto" w:line="360"/>
        <w:jc w:val="center"/>
      </w:pPr>
    </w:p>
    <w:p>
      <w:pPr>
        <w:spacing w:before="0" w:after="0" w:lineRule="auto" w:line="360"/>
        <w:jc w:val="center"/>
      </w:pPr>
    </w:p>
    <w:p>
      <w:pPr>
        <w:spacing w:before="0" w:after="0" w:lineRule="auto" w:line="360"/>
        <w:jc w:val="center"/>
      </w:pPr>
      <w:r>
        <w:rPr>
          <w:rFonts w:ascii="Times New Roman" w:hAnsi="Times New Roman"/>
          <w:b/>
          <w:i w:val="0"/>
          <w:sz w:val="24"/>
        </w:rPr>
        <w:t>BİLGİSAYAR MÜHENDİSLİĞİ</w:t>
      </w:r>
    </w:p>
    <w:p>
      <w:pPr>
        <w:spacing w:before="0" w:after="0" w:lineRule="auto" w:line="360"/>
        <w:jc w:val="center"/>
      </w:pPr>
    </w:p>
    <w:p>
      <w:pPr>
        <w:spacing w:before="0" w:after="0" w:lineRule="auto" w:line="360"/>
        <w:jc w:val="center"/>
      </w:pPr>
    </w:p>
    <w:p>
      <w:pPr>
        <w:spacing w:before="0" w:after="0" w:lineRule="auto" w:line="360"/>
        <w:jc w:val="center"/>
      </w:pPr>
      <w:r>
        <w:rPr>
          <w:rFonts w:ascii="Times New Roman" w:hAnsi="Times New Roman"/>
          <w:b/>
          <w:i w:val="0"/>
          <w:sz w:val="24"/>
        </w:rPr>
        <w:t>HASAN ÖZTÜRK</w:t>
      </w:r>
    </w:p>
    <w:p>
      <w:pPr>
        <w:spacing w:before="0" w:after="0" w:lineRule="auto" w:line="360"/>
        <w:jc w:val="center"/>
      </w:pPr>
      <w:r>
        <w:rPr>
          <w:rFonts w:ascii="Times New Roman" w:hAnsi="Times New Roman"/>
          <w:b w:val="0"/>
          <w:i/>
          <w:sz w:val="18"/>
        </w:rPr>
        <w:t>(Word'da metin yönünü "Aşağıdan Yukarıya" olarak ayarlayınız.)</w:t>
      </w:r>
    </w:p>
    <w:p>
      <w:pPr>
        <w:spacing w:before="0" w:after="0"/>
      </w:pPr>
      <w:r>
        <w:br w:type="page"/>
      </w:r>
    </w:p>
    <w:p>
      <w:pPr>
        <w:spacing w:before="0" w:after="0" w:lineRule="auto" w:line="360"/>
        <w:jc w:val="center"/>
      </w:pPr>
      <w:r>
        <w:rPr>
          <w:rFonts w:ascii="Times New Roman" w:hAnsi="Times New Roman"/>
          <w:b w:val="0"/>
          <w:i/>
          <w:sz w:val="18"/>
        </w:rPr>
        <w:t>(Bu sayfada üst kenar boşluğu 5,0 cm olarak ayarlanacaktır.)</w:t>
      </w:r>
    </w:p>
    <w:p>
      <w:pPr>
        <w:spacing w:before="0" w:after="0" w:lineRule="auto" w:line="360"/>
        <w:jc w:val="center"/>
      </w:pPr>
    </w:p>
    <w:p>
      <w:pPr>
        <w:spacing w:before="0" w:after="0" w:lineRule="auto" w:line="360"/>
        <w:jc w:val="center"/>
      </w:pPr>
      <w:r>
        <w:rPr>
          <w:rFonts w:ascii="Times New Roman" w:hAnsi="Times New Roman"/>
          <w:b/>
          <w:i w:val="0"/>
          <w:sz w:val="26"/>
        </w:rPr>
        <w:t>YAPAY ZEKA VE 3B TEKNOLOJİ TABANLI DİJİTAL GARDIROP VE SANAL DENEME PLATFORMU</w:t>
      </w:r>
    </w:p>
    <w:p>
      <w:pPr>
        <w:spacing w:before="0" w:after="0" w:lineRule="auto" w:line="360"/>
        <w:jc w:val="center"/>
      </w:pPr>
    </w:p>
    <w:p>
      <w:pPr>
        <w:spacing w:before="0" w:after="0" w:lineRule="auto" w:line="360"/>
        <w:jc w:val="center"/>
      </w:pPr>
    </w:p>
    <w:p>
      <w:pPr>
        <w:spacing w:before="0" w:after="0" w:lineRule="auto" w:line="360"/>
        <w:jc w:val="center"/>
      </w:pPr>
      <w:r>
        <w:rPr>
          <w:rFonts w:ascii="Times New Roman" w:hAnsi="Times New Roman"/>
          <w:b w:val="0"/>
          <w:i w:val="0"/>
          <w:sz w:val="26"/>
        </w:rPr>
        <w:t>Hasan ÖZTÜRK</w:t>
      </w:r>
    </w:p>
    <w:p>
      <w:pPr>
        <w:spacing w:before="0" w:after="0" w:lineRule="auto" w:line="360"/>
        <w:jc w:val="center"/>
      </w:pPr>
    </w:p>
    <w:p>
      <w:pPr>
        <w:spacing w:before="0" w:after="0" w:lineRule="auto" w:line="360"/>
        <w:jc w:val="center"/>
      </w:pPr>
    </w:p>
    <w:p>
      <w:pPr>
        <w:spacing w:before="0" w:after="0" w:lineRule="auto" w:line="360"/>
        <w:jc w:val="center"/>
      </w:pPr>
      <w:r>
        <w:rPr>
          <w:rFonts w:ascii="Times New Roman" w:hAnsi="Times New Roman"/>
          <w:b/>
          <w:i w:val="0"/>
          <w:sz w:val="26"/>
        </w:rPr>
        <w:t>BİTİRME ÖDEVİ</w:t>
      </w:r>
    </w:p>
    <w:p>
      <w:pPr>
        <w:spacing w:before="0" w:after="0" w:lineRule="auto" w:line="360"/>
        <w:jc w:val="center"/>
      </w:pPr>
      <w:r>
        <w:rPr>
          <w:rFonts w:ascii="Times New Roman" w:hAnsi="Times New Roman"/>
          <w:b/>
          <w:i w:val="0"/>
          <w:sz w:val="26"/>
        </w:rPr>
        <w:t>BİLGİSAYAR MÜHENDİSLİĞİ</w:t>
      </w:r>
    </w:p>
    <w:p>
      <w:pPr>
        <w:spacing w:before="0" w:after="0" w:lineRule="auto" w:line="360"/>
        <w:jc w:val="center"/>
      </w:pPr>
    </w:p>
    <w:p>
      <w:pPr>
        <w:spacing w:before="0" w:after="0" w:lineRule="auto" w:line="360"/>
        <w:jc w:val="center"/>
      </w:pPr>
    </w:p>
    <w:p>
      <w:pPr>
        <w:spacing w:before="0" w:after="0" w:lineRule="auto" w:line="360"/>
        <w:jc w:val="center"/>
      </w:pPr>
      <w:r>
        <w:rPr>
          <w:rFonts w:ascii="Times New Roman" w:hAnsi="Times New Roman"/>
          <w:b w:val="0"/>
          <w:i w:val="0"/>
          <w:sz w:val="26"/>
        </w:rPr>
        <w:t>Danışman</w:t>
      </w:r>
    </w:p>
    <w:p>
      <w:pPr>
        <w:spacing w:before="0" w:after="0" w:lineRule="auto" w:line="360"/>
        <w:jc w:val="center"/>
      </w:pPr>
      <w:r>
        <w:rPr>
          <w:rFonts w:ascii="Times New Roman" w:hAnsi="Times New Roman"/>
          <w:b w:val="0"/>
          <w:i w:val="0"/>
          <w:sz w:val="26"/>
        </w:rPr>
        <w:t>Dr. Öğr. Üyesi Funda KUTLU ONAY</w:t>
      </w:r>
    </w:p>
    <w:p>
      <w:pPr>
        <w:spacing w:before="0" w:after="0" w:lineRule="auto" w:line="360"/>
        <w:jc w:val="center"/>
      </w:pPr>
    </w:p>
    <w:p>
      <w:pPr>
        <w:spacing w:before="0" w:after="0" w:lineRule="auto" w:line="360"/>
        <w:jc w:val="center"/>
      </w:pPr>
    </w:p>
    <w:p>
      <w:pPr>
        <w:spacing w:before="0" w:after="0" w:lineRule="auto" w:line="360"/>
        <w:jc w:val="center"/>
      </w:pPr>
      <w:r>
        <w:rPr>
          <w:rFonts w:ascii="Times New Roman" w:hAnsi="Times New Roman"/>
          <w:b/>
          <w:i w:val="0"/>
          <w:sz w:val="26"/>
        </w:rPr>
        <w:t>AMASYA ÜNİVERSİTESİ</w:t>
      </w:r>
    </w:p>
    <w:p>
      <w:pPr>
        <w:spacing w:before="0" w:after="0" w:lineRule="auto" w:line="360"/>
        <w:jc w:val="center"/>
      </w:pPr>
      <w:r>
        <w:rPr>
          <w:rFonts w:ascii="Times New Roman" w:hAnsi="Times New Roman"/>
          <w:b/>
          <w:i w:val="0"/>
          <w:sz w:val="26"/>
        </w:rPr>
        <w:t>MÜHENDİSLİK FAKÜLTESİ</w:t>
      </w:r>
    </w:p>
    <w:p>
      <w:pPr>
        <w:spacing w:before="0" w:after="0" w:lineRule="auto" w:line="360"/>
        <w:jc w:val="center"/>
      </w:pPr>
    </w:p>
    <w:p>
      <w:pPr>
        <w:spacing w:before="0" w:after="0" w:lineRule="auto" w:line="360"/>
        <w:jc w:val="center"/>
      </w:pPr>
    </w:p>
    <w:p>
      <w:pPr>
        <w:spacing w:before="0" w:after="0" w:lineRule="auto" w:line="360"/>
        <w:jc w:val="center"/>
      </w:pPr>
      <w:r>
        <w:rPr>
          <w:rFonts w:ascii="Times New Roman" w:hAnsi="Times New Roman"/>
          <w:b/>
          <w:i w:val="0"/>
          <w:sz w:val="26"/>
        </w:rPr>
        <w:t>HAZİRAN 2026</w:t>
      </w:r>
    </w:p>
    <w:p>
      <w:pPr>
        <w:spacing w:before="0" w:after="0"/>
      </w:pPr>
      <w:r>
        <w:br w:type="page"/>
      </w:r>
    </w:p>
    <w:p>
      <w:pPr>
        <w:spacing w:before="0" w:after="0" w:lineRule="auto" w:line="360"/>
        <w:jc w:val="center"/>
      </w:pPr>
      <w:r>
        <w:rPr>
          <w:rFonts w:ascii="Times New Roman" w:hAnsi="Times New Roman"/>
          <w:b/>
          <w:i w:val="0"/>
          <w:sz w:val="24"/>
        </w:rPr>
        <w:t>Bitirme Ödevi Kabul ve Onay Sayfası</w:t>
      </w:r>
    </w:p>
    <w:p>
      <w:pPr>
        <w:spacing w:before="0" w:after="0" w:lineRule="auto" w:line="360"/>
        <w:jc w:val="center"/>
      </w:pPr>
    </w:p>
    <w:p>
      <w:pPr>
        <w:spacing w:before="0" w:after="0" w:lineRule="auto" w:line="240"/>
        <w:jc w:val="both"/>
      </w:pPr>
      <w:r>
        <w:rPr>
          <w:rFonts w:ascii="Times New Roman" w:hAnsi="Times New Roman"/>
          <w:b w:val="0"/>
          <w:i w:val="0"/>
          <w:sz w:val="22"/>
        </w:rPr>
        <w:t>Hasan ÖZTÜRK tarafından hazırlanan "Yapay Zeka Ve 3B Teknoloji Tabanlı Dijital Gardırop Ve Sanal Deneme Platformu" adlı tez çalışması aşağıdaki jüri tarafından OY BİRLİĞİ ile Amasya Üniversitesi Mühendislik Fakültesi Bilgisayar Mühendisliği Bitirme Ödevi olarak kabul edilmiştir.</w:t>
      </w:r>
    </w:p>
    <w:p>
      <w:pPr>
        <w:spacing w:before="0" w:after="0" w:lineRule="auto" w:line="360"/>
        <w:jc w:val="center"/>
      </w:pPr>
    </w:p>
    <w:p>
      <w:pPr>
        <w:spacing w:before="0" w:after="0" w:lineRule="auto" w:line="360"/>
        <w:jc w:val="center"/>
      </w:pPr>
    </w:p>
    <w:p>
      <w:pPr>
        <w:spacing w:before="0" w:after="0" w:lineRule="auto" w:line="360"/>
      </w:pPr>
      <w:r>
        <w:rPr>
          <w:rFonts w:ascii="Times New Roman" w:hAnsi="Times New Roman"/>
          <w:b/>
          <w:sz w:val="22"/>
        </w:rPr>
        <w:t xml:space="preserve">Danışman    : </w:t>
      </w:r>
      <w:r>
        <w:rPr>
          <w:rFonts w:ascii="Times New Roman" w:hAnsi="Times New Roman"/>
          <w:sz w:val="22"/>
        </w:rPr>
        <w:t>Dr. Öğr. Üyesi Funda KUTLU ONAY</w:t>
      </w:r>
    </w:p>
    <w:p>
      <w:pPr>
        <w:spacing w:before="0" w:after="0" w:lineRule="auto" w:line="240"/>
        <w:jc w:val="left"/>
      </w:pPr>
      <w:r>
        <w:rPr>
          <w:rFonts w:ascii="Times New Roman" w:hAnsi="Times New Roman"/>
          <w:b w:val="0"/>
          <w:i w:val="0"/>
          <w:sz w:val="18"/>
        </w:rPr>
        <w:t>Bilgisayar Mühendisliği, Amasya Üniversitesi</w:t>
      </w:r>
    </w:p>
    <w:p>
      <w:pPr>
        <w:spacing w:before="0" w:after="0" w:lineRule="auto" w:line="240"/>
        <w:jc w:val="left"/>
      </w:pPr>
      <w:r>
        <w:rPr>
          <w:rFonts w:ascii="Times New Roman" w:hAnsi="Times New Roman"/>
          <w:b w:val="0"/>
          <w:i w:val="0"/>
          <w:sz w:val="18"/>
        </w:rPr>
        <w:t>Bu tezin, kapsam ve kalite olarak Bitirme Ödevi olduğunu onaylıyorum/onaylamıyorum  ………………</w:t>
      </w:r>
    </w:p>
    <w:p>
      <w:pPr>
        <w:spacing w:before="0" w:after="0" w:lineRule="auto" w:line="360"/>
        <w:jc w:val="center"/>
      </w:pPr>
    </w:p>
    <w:p>
      <w:pPr>
        <w:spacing w:before="0" w:after="0" w:lineRule="auto" w:line="360"/>
        <w:jc w:val="center"/>
      </w:pPr>
    </w:p>
    <w:p>
      <w:pPr>
        <w:spacing w:before="0" w:after="0" w:lineRule="auto" w:line="360"/>
      </w:pPr>
      <w:r>
        <w:rPr>
          <w:rFonts w:ascii="Times New Roman" w:hAnsi="Times New Roman"/>
          <w:b/>
          <w:sz w:val="22"/>
        </w:rPr>
        <w:t xml:space="preserve">Başkan      : </w:t>
      </w:r>
      <w:r>
        <w:rPr>
          <w:rFonts w:ascii="Times New Roman" w:hAnsi="Times New Roman"/>
          <w:sz w:val="22"/>
        </w:rPr>
        <w:t>[JÜRİ BAŞKANI ÜNVANI ADI SOYADI]</w:t>
      </w:r>
    </w:p>
    <w:p>
      <w:pPr>
        <w:spacing w:before="0" w:after="0" w:lineRule="auto" w:line="240"/>
        <w:jc w:val="left"/>
      </w:pPr>
      <w:r>
        <w:rPr>
          <w:rFonts w:ascii="Times New Roman" w:hAnsi="Times New Roman"/>
          <w:b w:val="0"/>
          <w:i w:val="0"/>
          <w:sz w:val="18"/>
        </w:rPr>
        <w:t>[Anabilim Dalı, Üniversite]</w:t>
      </w:r>
    </w:p>
    <w:p>
      <w:pPr>
        <w:spacing w:before="0" w:after="0" w:lineRule="auto" w:line="240"/>
        <w:jc w:val="left"/>
      </w:pPr>
      <w:r>
        <w:rPr>
          <w:rFonts w:ascii="Times New Roman" w:hAnsi="Times New Roman"/>
          <w:b w:val="0"/>
          <w:i w:val="0"/>
          <w:sz w:val="18"/>
        </w:rPr>
        <w:t>Bu tezin, kapsam ve kalite olarak Bitirme Ödevi olduğunu onaylıyorum/onaylamıyorum  ………………</w:t>
      </w:r>
    </w:p>
    <w:p>
      <w:pPr>
        <w:spacing w:before="0" w:after="0" w:lineRule="auto" w:line="360"/>
        <w:jc w:val="center"/>
      </w:pPr>
    </w:p>
    <w:p>
      <w:pPr>
        <w:spacing w:before="0" w:after="0" w:lineRule="auto" w:line="360"/>
        <w:jc w:val="center"/>
      </w:pPr>
    </w:p>
    <w:p>
      <w:pPr>
        <w:spacing w:before="0" w:after="0" w:lineRule="auto" w:line="360"/>
      </w:pPr>
      <w:r>
        <w:rPr>
          <w:rFonts w:ascii="Times New Roman" w:hAnsi="Times New Roman"/>
          <w:b/>
          <w:sz w:val="22"/>
        </w:rPr>
        <w:t xml:space="preserve">Üye         : </w:t>
      </w:r>
      <w:r>
        <w:rPr>
          <w:rFonts w:ascii="Times New Roman" w:hAnsi="Times New Roman"/>
          <w:sz w:val="22"/>
        </w:rPr>
        <w:t>[JÜRİ ÜYESİ ÜNVANI ADI SOYADI]</w:t>
      </w:r>
    </w:p>
    <w:p>
      <w:pPr>
        <w:spacing w:before="0" w:after="0" w:lineRule="auto" w:line="240"/>
        <w:jc w:val="left"/>
      </w:pPr>
      <w:r>
        <w:rPr>
          <w:rFonts w:ascii="Times New Roman" w:hAnsi="Times New Roman"/>
          <w:b w:val="0"/>
          <w:i w:val="0"/>
          <w:sz w:val="18"/>
        </w:rPr>
        <w:t>[Anabilim Dalı, Üniversite]</w:t>
      </w:r>
    </w:p>
    <w:p>
      <w:pPr>
        <w:spacing w:before="0" w:after="0" w:lineRule="auto" w:line="240"/>
        <w:jc w:val="left"/>
      </w:pPr>
      <w:r>
        <w:rPr>
          <w:rFonts w:ascii="Times New Roman" w:hAnsi="Times New Roman"/>
          <w:b w:val="0"/>
          <w:i w:val="0"/>
          <w:sz w:val="18"/>
        </w:rPr>
        <w:t>Bu tezin, kapsam ve kalite olarak Bitirme Ödevi olduğunu onaylıyorum/onaylamıyorum  ………………</w:t>
      </w:r>
    </w:p>
    <w:p>
      <w:pPr>
        <w:spacing w:before="0" w:after="0" w:lineRule="auto" w:line="360"/>
        <w:jc w:val="center"/>
      </w:pPr>
    </w:p>
    <w:p>
      <w:pPr>
        <w:spacing w:before="0" w:after="0" w:lineRule="auto" w:line="360"/>
        <w:jc w:val="center"/>
      </w:pPr>
    </w:p>
    <w:p>
      <w:pPr>
        <w:spacing w:before="0" w:after="0" w:lineRule="auto" w:line="360"/>
        <w:jc w:val="center"/>
      </w:pPr>
    </w:p>
    <w:p>
      <w:pPr>
        <w:spacing w:before="0" w:after="0" w:lineRule="auto" w:line="360"/>
        <w:jc w:val="left"/>
      </w:pPr>
      <w:r>
        <w:rPr>
          <w:rFonts w:ascii="Times New Roman" w:hAnsi="Times New Roman"/>
          <w:b w:val="0"/>
          <w:i w:val="0"/>
          <w:sz w:val="22"/>
        </w:rPr>
        <w:t>Tez Savunma Tarihi:  …/…/2026</w:t>
      </w:r>
    </w:p>
    <w:p>
      <w:pPr>
        <w:spacing w:before="0" w:after="0" w:lineRule="auto" w:line="360"/>
        <w:jc w:val="center"/>
      </w:pPr>
    </w:p>
    <w:p>
      <w:pPr>
        <w:spacing w:before="0" w:after="0" w:lineRule="auto" w:line="360"/>
        <w:jc w:val="center"/>
      </w:pPr>
    </w:p>
    <w:p>
      <w:pPr>
        <w:spacing w:before="0" w:after="0" w:lineRule="auto" w:line="360"/>
        <w:jc w:val="both"/>
      </w:pPr>
      <w:r>
        <w:rPr>
          <w:rFonts w:ascii="Times New Roman" w:hAnsi="Times New Roman"/>
          <w:b w:val="0"/>
          <w:i w:val="0"/>
          <w:sz w:val="24"/>
        </w:rPr>
        <w:t>Jüri tarafından kabul edilen bu tezin Bitirme Ödevi olması için gerekli şartları yerine getirdiğini onaylıyorum.</w:t>
      </w:r>
    </w:p>
    <w:p>
      <w:pPr>
        <w:spacing w:before="0" w:after="0" w:lineRule="auto" w:line="360"/>
        <w:jc w:val="center"/>
      </w:pPr>
    </w:p>
    <w:p>
      <w:pPr>
        <w:spacing w:before="0" w:after="0" w:lineRule="auto" w:line="360"/>
        <w:jc w:val="center"/>
      </w:pPr>
    </w:p>
    <w:p>
      <w:pPr>
        <w:spacing w:before="0" w:after="0" w:lineRule="auto" w:line="360"/>
        <w:jc w:val="center"/>
      </w:pPr>
    </w:p>
    <w:p>
      <w:pPr>
        <w:spacing w:before="0" w:after="0" w:lineRule="auto" w:line="360"/>
        <w:jc w:val="center"/>
      </w:pPr>
    </w:p>
    <w:p>
      <w:pPr>
        <w:spacing w:before="0" w:after="0" w:lineRule="auto" w:line="360"/>
        <w:jc w:val="center"/>
      </w:pPr>
      <w:r>
        <w:rPr>
          <w:rFonts w:ascii="Times New Roman" w:hAnsi="Times New Roman"/>
          <w:b w:val="0"/>
          <w:i w:val="0"/>
          <w:sz w:val="22"/>
        </w:rPr>
        <w:t>……………………………..</w:t>
      </w:r>
    </w:p>
    <w:p>
      <w:pPr>
        <w:spacing w:before="0" w:after="0" w:lineRule="auto" w:line="360"/>
        <w:jc w:val="center"/>
      </w:pPr>
      <w:r>
        <w:rPr>
          <w:rFonts w:ascii="Times New Roman" w:hAnsi="Times New Roman"/>
          <w:b/>
          <w:i w:val="0"/>
          <w:sz w:val="22"/>
        </w:rPr>
        <w:t>Prof. Dr. Ümit YILDIRIM</w:t>
      </w:r>
    </w:p>
    <w:p>
      <w:pPr>
        <w:spacing w:before="0" w:after="0" w:lineRule="auto" w:line="360"/>
        <w:jc w:val="center"/>
      </w:pPr>
      <w:r>
        <w:rPr>
          <w:rFonts w:ascii="Times New Roman" w:hAnsi="Times New Roman"/>
          <w:b w:val="0"/>
          <w:i w:val="0"/>
          <w:sz w:val="22"/>
        </w:rPr>
        <w:t>Fen Bilimleri Enstitüsü Müdürü</w:t>
      </w:r>
    </w:p>
    <w:p>
      <w:pPr>
        <w:spacing w:before="0" w:after="0"/>
      </w:pPr>
      <w:r>
        <w:br w:type="page"/>
      </w:r>
    </w:p>
    <w:p>
      <w:pPr>
        <w:spacing w:before="0" w:after="0" w:lineRule="auto" w:line="360"/>
        <w:jc w:val="center"/>
      </w:pPr>
    </w:p>
    <w:p>
      <w:pPr>
        <w:spacing w:before="0" w:after="0" w:lineRule="auto" w:line="360"/>
        <w:jc w:val="center"/>
      </w:pPr>
    </w:p>
    <w:p>
      <w:pPr>
        <w:spacing w:before="0" w:after="0" w:lineRule="auto" w:line="360"/>
        <w:jc w:val="center"/>
      </w:pPr>
    </w:p>
    <w:p>
      <w:pPr>
        <w:spacing w:before="0" w:after="0" w:lineRule="auto" w:line="360"/>
        <w:jc w:val="center"/>
      </w:pPr>
    </w:p>
    <w:p>
      <w:pPr>
        <w:spacing w:before="0" w:after="0" w:lineRule="auto" w:line="360"/>
        <w:jc w:val="center"/>
      </w:pPr>
      <w:r>
        <w:rPr>
          <w:rFonts w:ascii="Times New Roman" w:hAnsi="Times New Roman"/>
          <w:b/>
          <w:i w:val="0"/>
          <w:sz w:val="24"/>
        </w:rPr>
        <w:t>ETİK BEYAN</w:t>
      </w:r>
    </w:p>
    <w:p>
      <w:pPr>
        <w:spacing w:before="0" w:after="0" w:lineRule="auto" w:line="360"/>
        <w:jc w:val="center"/>
      </w:pPr>
    </w:p>
    <w:p>
      <w:pPr>
        <w:spacing w:before="0" w:after="0" w:lineRule="auto" w:line="360"/>
        <w:jc w:val="both"/>
      </w:pPr>
      <w:r>
        <w:rPr>
          <w:rFonts w:ascii="Times New Roman" w:hAnsi="Times New Roman"/>
          <w:b w:val="0"/>
          <w:i w:val="0"/>
          <w:sz w:val="24"/>
        </w:rPr>
        <w:t>Amasya Üniversitesi Mühendislik Fakültesi Bitirme Ödevi Yazım Kurallarına uygun olarak hazırladığım bu çalışmada;</w:t>
      </w:r>
    </w:p>
    <w:p>
      <w:pPr>
        <w:spacing w:before="0" w:after="0" w:lineRule="auto" w:line="360"/>
        <w:jc w:val="center"/>
      </w:pPr>
    </w:p>
    <w:p>
      <w:pPr>
        <w:pStyle w:val="ListBullet"/>
        <w:spacing w:before="0" w:after="0" w:lineRule="auto" w:line="360"/>
      </w:pPr>
      <w:r>
        <w:rPr>
          <w:rFonts w:ascii="Times New Roman" w:hAnsi="Times New Roman"/>
          <w:sz w:val="24"/>
        </w:rPr>
        <w:t>Çalışma içinde sunduğum verileri, bilgileri ve dokümanları akademik ve etik kurallar çerçevesinde elde ettiğimi,</w:t>
      </w:r>
    </w:p>
    <w:p>
      <w:pPr>
        <w:pStyle w:val="ListBullet"/>
        <w:spacing w:before="0" w:after="0" w:lineRule="auto" w:line="360"/>
      </w:pPr>
      <w:r>
        <w:rPr>
          <w:rFonts w:ascii="Times New Roman" w:hAnsi="Times New Roman"/>
          <w:sz w:val="24"/>
        </w:rPr>
        <w:t>Tüm bilgi, belge, değerlendirme ve sonuçları bilimsel etik ve ahlak kurallarına uygun olarak sunduğumu,</w:t>
      </w:r>
    </w:p>
    <w:p>
      <w:pPr>
        <w:pStyle w:val="ListBullet"/>
        <w:spacing w:before="0" w:after="0" w:lineRule="auto" w:line="360"/>
      </w:pPr>
      <w:r>
        <w:rPr>
          <w:rFonts w:ascii="Times New Roman" w:hAnsi="Times New Roman"/>
          <w:sz w:val="24"/>
        </w:rPr>
        <w:t>Çalışmamda yararlandığım eserlerin tümüne uygun atıfta bulunarak kaynak gösterdiğimi,</w:t>
      </w:r>
    </w:p>
    <w:p>
      <w:pPr>
        <w:pStyle w:val="ListBullet"/>
        <w:spacing w:before="0" w:after="0" w:lineRule="auto" w:line="360"/>
      </w:pPr>
      <w:r>
        <w:rPr>
          <w:rFonts w:ascii="Times New Roman" w:hAnsi="Times New Roman"/>
          <w:sz w:val="24"/>
        </w:rPr>
        <w:t>Kullanılan verilerde herhangi bir değişiklik yapmadığımı,</w:t>
      </w:r>
    </w:p>
    <w:p>
      <w:pPr>
        <w:pStyle w:val="ListBullet"/>
        <w:spacing w:before="0" w:after="0" w:lineRule="auto" w:line="360"/>
      </w:pPr>
      <w:r>
        <w:rPr>
          <w:rFonts w:ascii="Times New Roman" w:hAnsi="Times New Roman"/>
          <w:sz w:val="24"/>
        </w:rPr>
        <w:t>Bu çalışmada sunduğum uygulamanın özgün olduğunu,</w:t>
      </w:r>
    </w:p>
    <w:p>
      <w:pPr>
        <w:spacing w:before="0" w:after="0" w:lineRule="auto" w:line="360"/>
        <w:jc w:val="center"/>
      </w:pPr>
    </w:p>
    <w:p>
      <w:pPr>
        <w:spacing w:before="0" w:after="0" w:lineRule="auto" w:line="360"/>
        <w:jc w:val="both"/>
      </w:pPr>
      <w:r>
        <w:rPr>
          <w:rFonts w:ascii="Times New Roman" w:hAnsi="Times New Roman"/>
          <w:b w:val="0"/>
          <w:i w:val="0"/>
          <w:sz w:val="24"/>
        </w:rPr>
        <w:t>bildirir, aksi bir durumda aleyhime doğabilecek tüm hak kayıplarını kabullendiğimi beyan ederim.</w:t>
      </w:r>
    </w:p>
    <w:p>
      <w:pPr>
        <w:spacing w:before="0" w:after="0" w:lineRule="auto" w:line="360"/>
        <w:jc w:val="center"/>
      </w:pPr>
    </w:p>
    <w:p>
      <w:pPr>
        <w:spacing w:before="0" w:after="0" w:lineRule="auto" w:line="360"/>
        <w:jc w:val="right"/>
      </w:pPr>
      <w:r>
        <w:rPr>
          <w:rFonts w:ascii="Times New Roman" w:hAnsi="Times New Roman"/>
          <w:b w:val="0"/>
          <w:i/>
          <w:color w:val="0D1A6E"/>
        </w:rPr>
      </w:r>
      <w:r/>
    </w:p>
    <w:p>
      <w:pPr>
        <w:spacing w:before="0" w:after="0" w:lineRule="auto" w:line="360"/>
        <w:jc w:val="right"/>
      </w:pPr>
      <w:r>
        <w:rPr>
          <w:rFonts w:ascii="Times New Roman" w:hAnsi="Times New Roman"/>
          <w:b w:val="0"/>
          <w:i w:val="0"/>
          <w:sz w:val="24"/>
        </w:rPr>
        <w:t>Hasan ÖZTÜRK</w:t>
      </w:r>
    </w:p>
    <w:p>
      <w:pPr>
        <w:spacing w:before="0" w:after="0" w:lineRule="auto" w:line="360"/>
        <w:jc w:val="right"/>
      </w:pPr>
      <w:r>
        <w:rPr>
          <w:rFonts w:ascii="Times New Roman" w:hAnsi="Times New Roman"/>
          <w:b w:val="0"/>
          <w:i w:val="0"/>
          <w:sz w:val="24"/>
        </w:rPr>
        <w:t>Öğrenci No: 222201343</w:t>
      </w:r>
    </w:p>
    <w:p>
      <w:pPr>
        <w:spacing w:before="0" w:after="0" w:lineRule="auto" w:line="360"/>
        <w:jc w:val="right"/>
      </w:pPr>
      <w:r>
        <w:rPr>
          <w:rFonts w:ascii="Times New Roman" w:hAnsi="Times New Roman"/>
          <w:b w:val="0"/>
          <w:i w:val="0"/>
          <w:sz w:val="24"/>
        </w:rPr>
        <w:t>Hazi̇ran 2026</w:t>
      </w:r>
    </w:p>
    <w:p>
      <w:pPr>
        <w:spacing w:before="0" w:after="0"/>
      </w:pPr>
      <w:r>
        <w:br w:type="page"/>
      </w:r>
    </w:p>
    <w:p>
      <w:pPr>
        <w:spacing w:before="0" w:after="0" w:lineRule="auto" w:line="360"/>
        <w:jc w:val="center"/>
      </w:pPr>
      <w:r>
        <w:rPr>
          <w:rFonts w:ascii="Times New Roman" w:hAnsi="Times New Roman"/>
          <w:b/>
          <w:i w:val="0"/>
          <w:sz w:val="24"/>
        </w:rPr>
        <w:t>YAPAY ZEKA VE 3B TEKNOLOJİ TABANLI DİJİTAL GARDIROP VE SANAL DENEME PLATFORMU</w:t>
      </w:r>
    </w:p>
    <w:p>
      <w:pPr>
        <w:spacing w:before="0" w:after="0" w:lineRule="auto" w:line="360"/>
        <w:jc w:val="center"/>
      </w:pPr>
    </w:p>
    <w:p>
      <w:pPr>
        <w:spacing w:before="0" w:after="0" w:lineRule="auto" w:line="360"/>
        <w:jc w:val="center"/>
      </w:pPr>
      <w:r>
        <w:rPr>
          <w:rFonts w:ascii="Times New Roman" w:hAnsi="Times New Roman"/>
          <w:b w:val="0"/>
          <w:i w:val="0"/>
          <w:sz w:val="24"/>
        </w:rPr>
        <w:t>(Bitirme Ödevi)</w:t>
      </w:r>
    </w:p>
    <w:p>
      <w:pPr>
        <w:spacing w:before="0" w:after="0" w:lineRule="auto" w:line="360"/>
        <w:jc w:val="center"/>
      </w:pPr>
    </w:p>
    <w:p>
      <w:pPr>
        <w:spacing w:before="0" w:after="0" w:lineRule="auto" w:line="360"/>
        <w:jc w:val="center"/>
      </w:pPr>
      <w:r>
        <w:rPr>
          <w:rFonts w:ascii="Times New Roman" w:hAnsi="Times New Roman"/>
          <w:b w:val="0"/>
          <w:i w:val="0"/>
          <w:sz w:val="24"/>
        </w:rPr>
        <w:t>Hasan ÖZTÜRK</w:t>
      </w:r>
    </w:p>
    <w:p>
      <w:pPr>
        <w:spacing w:before="0" w:after="0" w:lineRule="auto" w:line="360"/>
        <w:jc w:val="center"/>
      </w:pPr>
    </w:p>
    <w:p>
      <w:pPr>
        <w:spacing w:before="0" w:after="0" w:lineRule="auto" w:line="360"/>
        <w:jc w:val="center"/>
      </w:pPr>
      <w:r>
        <w:rPr>
          <w:rFonts w:ascii="Times New Roman" w:hAnsi="Times New Roman"/>
          <w:b w:val="0"/>
          <w:i w:val="0"/>
          <w:sz w:val="24"/>
        </w:rPr>
        <w:t>AMASYA ÜNİVERSİTESİ</w:t>
      </w:r>
    </w:p>
    <w:p>
      <w:pPr>
        <w:spacing w:before="0" w:after="0" w:lineRule="auto" w:line="360"/>
        <w:jc w:val="center"/>
      </w:pPr>
      <w:r>
        <w:rPr>
          <w:rFonts w:ascii="Times New Roman" w:hAnsi="Times New Roman"/>
          <w:b w:val="0"/>
          <w:i w:val="0"/>
          <w:sz w:val="24"/>
        </w:rPr>
        <w:t>MÜHENDİSLİK FAKÜLTESİ</w:t>
      </w:r>
    </w:p>
    <w:p>
      <w:pPr>
        <w:spacing w:before="0" w:after="0" w:lineRule="auto" w:line="360"/>
        <w:jc w:val="center"/>
      </w:pPr>
      <w:r>
        <w:rPr>
          <w:rFonts w:ascii="Times New Roman" w:hAnsi="Times New Roman"/>
          <w:b w:val="0"/>
          <w:i w:val="0"/>
          <w:sz w:val="24"/>
        </w:rPr>
        <w:t>June 2026</w:t>
      </w:r>
    </w:p>
    <w:p>
      <w:pPr>
        <w:spacing w:before="0" w:after="0" w:lineRule="auto" w:line="360"/>
        <w:jc w:val="center"/>
      </w:pPr>
    </w:p>
    <w:p>
      <w:pPr>
        <w:spacing w:before="0" w:after="0" w:lineRule="auto" w:line="360"/>
        <w:jc w:val="center"/>
      </w:pPr>
      <w:r>
        <w:rPr>
          <w:rFonts w:ascii="Times New Roman" w:hAnsi="Times New Roman"/>
          <w:b/>
          <w:i w:val="0"/>
          <w:sz w:val="24"/>
        </w:rPr>
        <w:t>ÖZET</w:t>
      </w:r>
    </w:p>
    <w:p>
      <w:pPr>
        <w:spacing w:before="0" w:after="0" w:lineRule="auto" w:line="360"/>
        <w:jc w:val="center"/>
      </w:pPr>
    </w:p>
    <w:p>
      <w:pPr>
        <w:spacing w:before="0" w:after="0" w:lineRule="auto" w:line="240"/>
        <w:jc w:val="both"/>
      </w:pPr>
      <w:r>
        <w:rPr>
          <w:rFonts w:ascii="Times New Roman" w:hAnsi="Times New Roman"/>
          <w:b w:val="0"/>
          <w:i w:val="0"/>
          <w:sz w:val="22"/>
        </w:rPr>
        <w:t>Bu çalışmada, kullanıcıların fiziksel kıyafet envanterlerini dijital ortamda yönetmelerine, yapay zeka destekli kişiselleştirilmiş stil önerileri almalarına ve üç boyutlu (3B) avatar üzerinde sanal kıyafet denemesi yapmalarına olanak tanıyan "StyleAI" adlı web tabanlı bir platform geliştirilmiştir. Geliştirilen sistem, günümüz moda teknolojisi alanındaki iki temel problemi çözmeyi hedeflemektedir: gardırop verimsizliği ve çevrimiçi kıyafet alışverişinde deneyim eksikliği.</w:t>
      </w:r>
    </w:p>
    <w:p>
      <w:pPr>
        <w:spacing w:before="0" w:after="0" w:lineRule="auto" w:line="360"/>
        <w:jc w:val="center"/>
      </w:pPr>
    </w:p>
    <w:p>
      <w:pPr>
        <w:spacing w:before="0" w:after="0" w:lineRule="auto" w:line="240"/>
        <w:jc w:val="both"/>
      </w:pPr>
      <w:r>
        <w:rPr>
          <w:rFonts w:ascii="Times New Roman" w:hAnsi="Times New Roman"/>
          <w:b w:val="0"/>
          <w:i w:val="0"/>
          <w:sz w:val="22"/>
        </w:rPr>
        <w:t>Platform; React ve TypeScript ile geliştirilmiş modern bir tek sayfalık uygulama (SPA) ön yüzünden, NestJS çerçevesi üzerine inşa edilmiş modüler monolit bir arka uç mimarisinden ve Claude AI büyük dil modeli entegrasyonundan oluşmaktadır. Veri kalıcılığı için PostgreSQL ilişkisel veritabanı tercih edilmiş; hesaplama yoğun yapay zeka işlemlerinin asenkron biçimde yürütülmesi amacıyla BullMQ iş kuyruğu sistemi entegre edilmiştir.</w:t>
      </w:r>
    </w:p>
    <w:p>
      <w:pPr>
        <w:spacing w:before="0" w:after="0" w:lineRule="auto" w:line="360"/>
        <w:jc w:val="center"/>
      </w:pPr>
    </w:p>
    <w:p>
      <w:pPr>
        <w:spacing w:before="0" w:after="0" w:lineRule="auto" w:line="240"/>
        <w:jc w:val="both"/>
      </w:pPr>
      <w:r>
        <w:rPr>
          <w:rFonts w:ascii="Times New Roman" w:hAnsi="Times New Roman"/>
          <w:b w:val="0"/>
          <w:i w:val="0"/>
          <w:sz w:val="22"/>
        </w:rPr>
        <w:t>Sistemin temel işlevsel bileşenleri şunlardır: (1) kıyafetlerin fotoğraflarla kategorize edilebildiği Dijital Gardırop modülü; (2) hava durumu verileri ile kullanıcı gardırobu bilgilerini birleştirerek kişiselleştirilmiş "Günün Kombini" önerileri sunan Claude AI tabanlı Stil Kocu; (3) Three.js motoru ile geliştirilmiş, kullanıcıya özgü 3B avatar üzerinde gerçek zamanlı kıyafet denemesine olanak tanıyan Sanal Deneme Stüdyosu; (4) renk tercihleri ve kıyafet kullanım istatistiklerini görselleştiren Analitik Paneli; (5) kaydedilen kombinglerin sergilendiği ve sosyal etkileşime imkân tanıyan Lookbook modülü. Güvenlik altyapısı JWT erişim belirteci ve Refresh Token Rotation (RTR) stratejisi ile güçlendirilmiş; tüm işlemler denetim kayıtlarına (audit log) alınmıştır.</w:t>
      </w:r>
    </w:p>
    <w:p>
      <w:pPr>
        <w:spacing w:before="0" w:after="0" w:lineRule="auto" w:line="360"/>
        <w:jc w:val="center"/>
      </w:pPr>
    </w:p>
    <w:p>
      <w:pPr>
        <w:spacing w:before="0" w:after="0" w:lineRule="auto" w:line="240"/>
      </w:pPr>
      <w:r>
        <w:rPr>
          <w:rFonts w:ascii="Times New Roman" w:hAnsi="Times New Roman"/>
          <w:sz w:val="24"/>
        </w:rPr>
        <w:t xml:space="preserve">Sayfa Adedi       </w:t>
      </w:r>
      <w:r>
        <w:rPr>
          <w:rFonts w:ascii="Times New Roman" w:hAnsi="Times New Roman"/>
          <w:sz w:val="24"/>
        </w:rPr>
        <w:t>: 42</w:t>
      </w:r>
    </w:p>
    <w:p>
      <w:pPr>
        <w:spacing w:before="0" w:after="0" w:lineRule="auto" w:line="240"/>
      </w:pPr>
      <w:r>
        <w:rPr>
          <w:rFonts w:ascii="Times New Roman" w:hAnsi="Times New Roman"/>
          <w:sz w:val="24"/>
        </w:rPr>
        <w:t xml:space="preserve">Anahtar Kelimeler </w:t>
      </w:r>
      <w:r>
        <w:rPr>
          <w:rFonts w:ascii="Times New Roman" w:hAnsi="Times New Roman"/>
          <w:sz w:val="24"/>
        </w:rPr>
        <w:t>: Dijital Gardırop, Sanal Deneme, Yapay Zeka, 3B Avatar, Stil Önerisi, Moda Teknolojisi</w:t>
      </w:r>
    </w:p>
    <w:p>
      <w:pPr>
        <w:spacing w:before="0" w:after="0" w:lineRule="auto" w:line="240"/>
      </w:pPr>
      <w:r>
        <w:rPr>
          <w:rFonts w:ascii="Times New Roman" w:hAnsi="Times New Roman"/>
          <w:sz w:val="24"/>
        </w:rPr>
        <w:t xml:space="preserve">Danışman          </w:t>
      </w:r>
      <w:r>
        <w:rPr>
          <w:rFonts w:ascii="Times New Roman" w:hAnsi="Times New Roman"/>
          <w:sz w:val="24"/>
        </w:rPr>
        <w:t>: Dr. Öğr. Üyesi Funda KUTLU ONAY</w:t>
      </w:r>
    </w:p>
    <w:p>
      <w:pPr>
        <w:spacing w:before="0" w:after="0"/>
      </w:pPr>
      <w:r>
        <w:br w:type="page"/>
      </w:r>
    </w:p>
    <w:p>
      <w:pPr>
        <w:spacing w:before="0" w:after="0" w:lineRule="auto" w:line="360"/>
        <w:jc w:val="center"/>
      </w:pPr>
      <w:r>
        <w:rPr>
          <w:rFonts w:ascii="Times New Roman" w:hAnsi="Times New Roman"/>
          <w:b/>
          <w:i w:val="0"/>
          <w:sz w:val="24"/>
        </w:rPr>
        <w:t>ARTIFICIAL INTELLIGENCE AND 3D TECHNOLOGY BASED DIGITAL WARDROBE AND VIRTUAL TRY-ON PLATFORM</w:t>
      </w:r>
    </w:p>
    <w:p>
      <w:pPr>
        <w:spacing w:before="0" w:after="0" w:lineRule="auto" w:line="360"/>
        <w:jc w:val="center"/>
      </w:pPr>
    </w:p>
    <w:p>
      <w:pPr>
        <w:spacing w:before="0" w:after="0" w:lineRule="auto" w:line="360"/>
        <w:jc w:val="center"/>
      </w:pPr>
      <w:r>
        <w:rPr>
          <w:rFonts w:ascii="Times New Roman" w:hAnsi="Times New Roman"/>
          <w:b w:val="0"/>
          <w:i w:val="0"/>
          <w:sz w:val="24"/>
        </w:rPr>
        <w:t>(B. Sc. Thesis)</w:t>
      </w:r>
    </w:p>
    <w:p>
      <w:pPr>
        <w:spacing w:before="0" w:after="0" w:lineRule="auto" w:line="360"/>
        <w:jc w:val="center"/>
      </w:pPr>
    </w:p>
    <w:p>
      <w:pPr>
        <w:spacing w:before="0" w:after="0" w:lineRule="auto" w:line="360"/>
        <w:jc w:val="center"/>
      </w:pPr>
      <w:r>
        <w:rPr>
          <w:rFonts w:ascii="Times New Roman" w:hAnsi="Times New Roman"/>
          <w:b w:val="0"/>
          <w:i w:val="0"/>
          <w:sz w:val="24"/>
        </w:rPr>
        <w:t>Hasan ÖZTÜRK</w:t>
      </w:r>
    </w:p>
    <w:p>
      <w:pPr>
        <w:spacing w:before="0" w:after="0" w:lineRule="auto" w:line="360"/>
        <w:jc w:val="center"/>
      </w:pPr>
    </w:p>
    <w:p>
      <w:pPr>
        <w:spacing w:before="0" w:after="0" w:lineRule="auto" w:line="360"/>
        <w:jc w:val="center"/>
      </w:pPr>
      <w:r>
        <w:rPr>
          <w:rFonts w:ascii="Times New Roman" w:hAnsi="Times New Roman"/>
          <w:b w:val="0"/>
          <w:i w:val="0"/>
          <w:sz w:val="24"/>
        </w:rPr>
        <w:t>AMASYA UNIVERSITY</w:t>
      </w:r>
    </w:p>
    <w:p>
      <w:pPr>
        <w:spacing w:before="0" w:after="0" w:lineRule="auto" w:line="360"/>
        <w:jc w:val="center"/>
      </w:pPr>
      <w:r>
        <w:rPr>
          <w:rFonts w:ascii="Times New Roman" w:hAnsi="Times New Roman"/>
          <w:b w:val="0"/>
          <w:i w:val="0"/>
          <w:sz w:val="24"/>
        </w:rPr>
        <w:t>FACULTY OF ENGINEERING</w:t>
      </w:r>
    </w:p>
    <w:p>
      <w:pPr>
        <w:spacing w:before="0" w:after="0" w:lineRule="auto" w:line="360"/>
        <w:jc w:val="center"/>
      </w:pPr>
      <w:r>
        <w:rPr>
          <w:rFonts w:ascii="Times New Roman" w:hAnsi="Times New Roman"/>
          <w:b w:val="0"/>
          <w:i w:val="0"/>
          <w:sz w:val="24"/>
        </w:rPr>
        <w:t>June 2026</w:t>
      </w:r>
    </w:p>
    <w:p>
      <w:pPr>
        <w:spacing w:before="0" w:after="0" w:lineRule="auto" w:line="360"/>
        <w:jc w:val="center"/>
      </w:pPr>
    </w:p>
    <w:p>
      <w:pPr>
        <w:spacing w:before="0" w:after="0" w:lineRule="auto" w:line="360"/>
        <w:jc w:val="center"/>
      </w:pPr>
      <w:r>
        <w:rPr>
          <w:rFonts w:ascii="Times New Roman" w:hAnsi="Times New Roman"/>
          <w:b/>
          <w:i w:val="0"/>
          <w:sz w:val="24"/>
        </w:rPr>
        <w:t>ABSTRACT</w:t>
      </w:r>
    </w:p>
    <w:p>
      <w:pPr>
        <w:spacing w:before="0" w:after="0" w:lineRule="auto" w:line="360"/>
        <w:jc w:val="center"/>
      </w:pPr>
    </w:p>
    <w:p>
      <w:pPr>
        <w:spacing w:before="0" w:after="0" w:lineRule="auto" w:line="240"/>
        <w:jc w:val="both"/>
      </w:pPr>
      <w:r>
        <w:rPr>
          <w:rFonts w:ascii="Times New Roman" w:hAnsi="Times New Roman"/>
          <w:b w:val="0"/>
          <w:i w:val="0"/>
          <w:sz w:val="22"/>
        </w:rPr>
        <w:t>In this study, a web-based platform named "StyleAI" has been developed to enable users to manage their physical clothing inventory in a digital environment, receive AI-powered personalized style recommendations, and try on garments virtually using a three-dimensional (3D) avatar. The system aims to address two fundamental problems in contemporary fashion technology: wardrobe inefficiency and the lack of experience in online clothing shopping.</w:t>
      </w:r>
    </w:p>
    <w:p>
      <w:pPr>
        <w:spacing w:before="0" w:after="0" w:lineRule="auto" w:line="360"/>
        <w:jc w:val="center"/>
      </w:pPr>
    </w:p>
    <w:p>
      <w:pPr>
        <w:spacing w:before="0" w:after="0" w:lineRule="auto" w:line="240"/>
        <w:jc w:val="both"/>
      </w:pPr>
      <w:r>
        <w:rPr>
          <w:rFonts w:ascii="Times New Roman" w:hAnsi="Times New Roman"/>
          <w:b w:val="0"/>
          <w:i w:val="0"/>
          <w:sz w:val="22"/>
        </w:rPr>
        <w:t>The platform consists of a modern Single Page Application (SPA) frontend built with React and TypeScript, a modular monolith backend architecture constructed on the NestJS framework, and Claude AI large language model integration. PostgreSQL relational database is used for data persistence, and BullMQ job queue system is integrated for asynchronous execution of computationally intensive AI operations.</w:t>
      </w:r>
    </w:p>
    <w:p>
      <w:pPr>
        <w:spacing w:before="0" w:after="0" w:lineRule="auto" w:line="360"/>
        <w:jc w:val="center"/>
      </w:pPr>
    </w:p>
    <w:p>
      <w:pPr>
        <w:spacing w:before="0" w:after="0" w:lineRule="auto" w:line="240"/>
        <w:jc w:val="both"/>
      </w:pPr>
      <w:r>
        <w:rPr>
          <w:rFonts w:ascii="Times New Roman" w:hAnsi="Times New Roman"/>
          <w:b w:val="0"/>
          <w:i w:val="0"/>
          <w:sz w:val="22"/>
        </w:rPr>
        <w:t>The main functional components of the system are: (1) a Digital Wardrobe module where garments can be categorized and uploaded with photographs; (2) a Claude AI-powered Style Coach that provides personalized "Outfit of the Day" recommendations by combining weather data with user wardrobe information; (3) a Virtual Try-On Studio developed with the Three.js engine that allows real-time garment try-on on a user-specific 3D avatar; (4) an Analytics Dashboard visualizing color preferences and garment usage statistics; (5) a Lookbook module where saved outfits are displayed and social interaction is enabled. The security infrastructure is reinforced with JWT access tokens and Refresh Token Rotation (RTR) strategy, and all operations are recorded in audit logs.</w:t>
      </w:r>
    </w:p>
    <w:p>
      <w:pPr>
        <w:spacing w:before="0" w:after="0" w:lineRule="auto" w:line="360"/>
        <w:jc w:val="center"/>
      </w:pPr>
    </w:p>
    <w:p>
      <w:pPr>
        <w:spacing w:before="0" w:after="0" w:lineRule="auto" w:line="240"/>
      </w:pPr>
      <w:r>
        <w:rPr>
          <w:rFonts w:ascii="Times New Roman" w:hAnsi="Times New Roman"/>
          <w:sz w:val="24"/>
        </w:rPr>
        <w:t xml:space="preserve">Number of Pages  </w:t>
      </w:r>
      <w:r>
        <w:rPr>
          <w:rFonts w:ascii="Times New Roman" w:hAnsi="Times New Roman"/>
          <w:sz w:val="24"/>
        </w:rPr>
        <w:t>: 42</w:t>
      </w:r>
    </w:p>
    <w:p>
      <w:pPr>
        <w:spacing w:before="0" w:after="0" w:lineRule="auto" w:line="240"/>
      </w:pPr>
      <w:r>
        <w:rPr>
          <w:rFonts w:ascii="Times New Roman" w:hAnsi="Times New Roman"/>
          <w:sz w:val="24"/>
        </w:rPr>
        <w:t xml:space="preserve">Keywords         </w:t>
      </w:r>
      <w:r>
        <w:rPr>
          <w:rFonts w:ascii="Times New Roman" w:hAnsi="Times New Roman"/>
          <w:sz w:val="24"/>
        </w:rPr>
        <w:t>: Digital Wardrobe, Virtual Try-On, Artificial Intelligence, 3D Avatar, Style Recommendation, Fashion Technology</w:t>
      </w:r>
    </w:p>
    <w:p>
      <w:pPr>
        <w:spacing w:before="0" w:after="0" w:lineRule="auto" w:line="240"/>
      </w:pPr>
      <w:r>
        <w:rPr>
          <w:rFonts w:ascii="Times New Roman" w:hAnsi="Times New Roman"/>
          <w:sz w:val="24"/>
        </w:rPr>
        <w:t xml:space="preserve">Supervisor       </w:t>
      </w:r>
      <w:r>
        <w:rPr>
          <w:rFonts w:ascii="Times New Roman" w:hAnsi="Times New Roman"/>
          <w:sz w:val="24"/>
        </w:rPr>
        <w:t>: Dr. Öğr. Üyesi Funda KUTLU ONAY</w:t>
      </w:r>
    </w:p>
    <w:p>
      <w:pPr>
        <w:spacing w:before="0" w:after="0"/>
      </w:pPr>
      <w:r>
        <w:br w:type="page"/>
      </w:r>
    </w:p>
    <w:p>
      <w:pPr>
        <w:spacing w:before="0" w:after="0" w:lineRule="auto" w:line="360"/>
        <w:jc w:val="center"/>
      </w:pPr>
    </w:p>
    <w:p>
      <w:pPr>
        <w:spacing w:before="0" w:after="0" w:lineRule="auto" w:line="360"/>
        <w:jc w:val="center"/>
      </w:pPr>
      <w:r>
        <w:rPr>
          <w:rFonts w:ascii="Times New Roman" w:hAnsi="Times New Roman"/>
          <w:b/>
          <w:i w:val="0"/>
          <w:sz w:val="24"/>
        </w:rPr>
        <w:t>ÖNSÖZ VE TEŞEKKÜR</w:t>
      </w:r>
    </w:p>
    <w:p>
      <w:pPr>
        <w:spacing w:before="0" w:after="0" w:lineRule="auto" w:line="360"/>
        <w:jc w:val="center"/>
      </w:pPr>
    </w:p>
    <w:p>
      <w:pPr>
        <w:spacing w:before="0" w:after="0" w:lineRule="auto" w:line="360"/>
        <w:ind w:firstLine="709"/>
        <w:jc w:val="both"/>
      </w:pPr>
      <w:r>
        <w:rPr>
          <w:rFonts w:ascii="Times New Roman" w:hAnsi="Times New Roman"/>
          <w:b w:val="0"/>
          <w:i w:val="0"/>
          <w:sz w:val="24"/>
        </w:rPr>
        <w:t>Bu bitirme ödevi, moda teknolojisi, yapay zeka ve üç boyutlu web grafikleri alanlarını bir araya getiren özgün bir web platformunun tasarım ve geliştirme sürecini kapsamaktadır. Çalışma boyunca değerli yönlendirme ve katkılarını esirgemeyen danışman hocam Dr. Öğr. Üyesi Funda KUTLU ONAY'a en içten teşekkürlerimi sunarım.</w:t>
      </w:r>
    </w:p>
    <w:p>
      <w:pPr>
        <w:spacing w:before="0" w:after="0" w:lineRule="auto" w:line="360"/>
        <w:jc w:val="center"/>
      </w:pPr>
    </w:p>
    <w:p>
      <w:pPr>
        <w:spacing w:before="0" w:after="0" w:lineRule="auto" w:line="360"/>
        <w:ind w:firstLine="709"/>
        <w:jc w:val="both"/>
      </w:pPr>
      <w:r>
        <w:rPr>
          <w:rFonts w:ascii="Times New Roman" w:hAnsi="Times New Roman"/>
          <w:b w:val="0"/>
          <w:i w:val="0"/>
          <w:sz w:val="24"/>
        </w:rPr>
        <w:t>Lisans eğitimim boyunca bilgi ve deneyimlerini paylaşan Amasya Üniversitesi Mühendislik Fakültesi Bilgisayar Mühendisliği bölümü tüm öğretim üyelerine; bu zorlu süreçte desteklerini her zaman hissettiğim aileme ve arkadaşlarıma sonsuz teşekkürlerimi iletmek isterim.</w:t>
      </w:r>
    </w:p>
    <w:p>
      <w:pPr>
        <w:spacing w:before="0" w:after="0" w:lineRule="auto" w:line="360"/>
        <w:jc w:val="center"/>
      </w:pPr>
    </w:p>
    <w:p>
      <w:pPr>
        <w:spacing w:before="0" w:after="0" w:lineRule="auto" w:line="360"/>
        <w:ind w:firstLine="709"/>
        <w:jc w:val="both"/>
      </w:pPr>
      <w:r>
        <w:rPr>
          <w:rFonts w:ascii="Times New Roman" w:hAnsi="Times New Roman"/>
          <w:b w:val="0"/>
          <w:i w:val="0"/>
          <w:sz w:val="24"/>
        </w:rPr>
        <w:t>Geliştirilen platformun, "phygital fashion" (fiziksel-dijital moda) alanındaki akademik ve endüstriyel çalışmalara mütevazı bir katkı sunmasını temenni ederim.</w:t>
      </w:r>
    </w:p>
    <w:p>
      <w:pPr>
        <w:spacing w:before="0" w:after="0" w:lineRule="auto" w:line="360"/>
        <w:jc w:val="center"/>
      </w:pPr>
    </w:p>
    <w:p>
      <w:pPr>
        <w:spacing w:before="0" w:after="0" w:lineRule="auto" w:line="360"/>
        <w:jc w:val="center"/>
      </w:pPr>
    </w:p>
    <w:p>
      <w:pPr>
        <w:spacing w:before="0" w:after="0" w:lineRule="auto" w:line="360"/>
        <w:jc w:val="right"/>
      </w:pPr>
      <w:r>
        <w:rPr>
          <w:rFonts w:ascii="Times New Roman" w:hAnsi="Times New Roman"/>
          <w:b w:val="0"/>
          <w:i w:val="0"/>
          <w:sz w:val="24"/>
        </w:rPr>
        <w:t>Hazi̇ran 2026</w:t>
      </w:r>
    </w:p>
    <w:p>
      <w:pPr>
        <w:spacing w:before="0" w:after="0" w:lineRule="auto" w:line="360"/>
        <w:jc w:val="right"/>
      </w:pPr>
      <w:r>
        <w:rPr>
          <w:rFonts w:ascii="Times New Roman" w:hAnsi="Times New Roman"/>
          <w:b w:val="0"/>
          <w:i/>
          <w:color w:val="0D1A6E"/>
        </w:rPr>
      </w:r>
      <w:r/>
    </w:p>
    <w:p>
      <w:pPr>
        <w:spacing w:before="0" w:after="0" w:lineRule="auto" w:line="360"/>
        <w:jc w:val="right"/>
      </w:pPr>
      <w:r>
        <w:rPr>
          <w:rFonts w:ascii="Times New Roman" w:hAnsi="Times New Roman"/>
          <w:b/>
          <w:i w:val="0"/>
          <w:sz w:val="24"/>
        </w:rPr>
        <w:t>Hasan ÖZTÜRK</w:t>
      </w:r>
    </w:p>
    <w:p>
      <w:pPr>
        <w:spacing w:before="0" w:after="0" w:lineRule="auto" w:line="360"/>
        <w:jc w:val="right"/>
      </w:pPr>
      <w:r>
        <w:rPr>
          <w:rFonts w:ascii="Times New Roman" w:hAnsi="Times New Roman"/>
          <w:b w:val="0"/>
          <w:i w:val="0"/>
          <w:sz w:val="24"/>
        </w:rPr>
        <w:t>Öğrenci No: 222201343</w:t>
      </w:r>
    </w:p>
    <w:p>
      <w:pPr>
        <w:spacing w:before="0" w:after="0"/>
      </w:pPr>
      <w:r>
        <w:br w:type="page"/>
      </w:r>
    </w:p>
    <w:p>
      <w:pPr>
        <w:spacing w:before="0" w:after="0" w:lineRule="auto" w:line="360"/>
        <w:jc w:val="center"/>
      </w:pPr>
      <w:r>
        <w:rPr>
          <w:rFonts w:ascii="Times New Roman" w:hAnsi="Times New Roman"/>
          <w:b/>
          <w:i w:val="0"/>
          <w:sz w:val="24"/>
        </w:rPr>
        <w:t>İÇİNDEKİLER</w:t>
      </w:r>
    </w:p>
    <w:p>
      <w:pPr>
        <w:spacing w:before="0" w:after="0" w:lineRule="auto" w:line="360"/>
        <w:jc w:val="center"/>
      </w:pPr>
    </w:p>
    <w:p>
      <w:pPr>
        <w:spacing w:before="0" w:after="0" w:lineRule="auto" w:line="360"/>
        <w:jc w:val="right"/>
      </w:pPr>
      <w:r>
        <w:rPr>
          <w:rFonts w:ascii="Times New Roman" w:hAnsi="Times New Roman"/>
          <w:b/>
          <w:i w:val="0"/>
          <w:sz w:val="24"/>
        </w:rPr>
        <w:t>Sayfa</w:t>
      </w:r>
    </w:p>
    <w:p>
      <w:pPr>
        <w:spacing w:before="0" w:after="0" w:lineRule="auto" w:line="360"/>
        <w:jc w:val="center"/>
      </w:pPr>
    </w:p>
    <w:p>
      <w:pPr>
        <w:spacing w:before="0" w:after="0" w:lineRule="auto" w:line="240"/>
      </w:pPr>
      <w:r>
        <w:rPr>
          <w:rFonts w:ascii="Times New Roman" w:hAnsi="Times New Roman"/>
          <w:sz w:val="24"/>
        </w:rPr>
        <w:t>ÖZET</w:t>
      </w:r>
      <w:r>
        <w:rPr>
          <w:rFonts w:ascii="Times New Roman" w:hAnsi="Times New Roman"/>
          <w:sz w:val="24"/>
        </w:rPr>
        <w:tab/>
        <w:t>iv</w:t>
      </w:r>
    </w:p>
    <w:p>
      <w:pPr>
        <w:spacing w:before="0" w:after="0" w:lineRule="auto" w:line="240"/>
      </w:pPr>
      <w:r>
        <w:rPr>
          <w:rFonts w:ascii="Times New Roman" w:hAnsi="Times New Roman"/>
          <w:sz w:val="24"/>
        </w:rPr>
        <w:t>ABSTRACT</w:t>
      </w:r>
      <w:r>
        <w:rPr>
          <w:rFonts w:ascii="Times New Roman" w:hAnsi="Times New Roman"/>
          <w:sz w:val="24"/>
        </w:rPr>
        <w:tab/>
        <w:t>vi</w:t>
      </w:r>
    </w:p>
    <w:p>
      <w:pPr>
        <w:spacing w:before="0" w:after="0" w:lineRule="auto" w:line="240"/>
      </w:pPr>
      <w:r>
        <w:rPr>
          <w:rFonts w:ascii="Times New Roman" w:hAnsi="Times New Roman"/>
          <w:sz w:val="24"/>
        </w:rPr>
        <w:t>ÖNSÖZ VE TEŞEKKÜR</w:t>
      </w:r>
      <w:r>
        <w:rPr>
          <w:rFonts w:ascii="Times New Roman" w:hAnsi="Times New Roman"/>
          <w:sz w:val="24"/>
        </w:rPr>
        <w:tab/>
        <w:t>vii</w:t>
      </w:r>
    </w:p>
    <w:p>
      <w:pPr>
        <w:spacing w:before="0" w:after="0" w:lineRule="auto" w:line="240"/>
      </w:pPr>
      <w:r>
        <w:rPr>
          <w:rFonts w:ascii="Times New Roman" w:hAnsi="Times New Roman"/>
          <w:sz w:val="24"/>
        </w:rPr>
        <w:t>İÇİNDEKİLER</w:t>
      </w:r>
      <w:r>
        <w:rPr>
          <w:rFonts w:ascii="Times New Roman" w:hAnsi="Times New Roman"/>
          <w:sz w:val="24"/>
        </w:rPr>
        <w:tab/>
        <w:t>viii</w:t>
      </w:r>
    </w:p>
    <w:p>
      <w:pPr>
        <w:spacing w:before="0" w:after="0" w:lineRule="auto" w:line="240"/>
        <w:jc w:val="center"/>
      </w:pPr>
    </w:p>
    <w:p>
      <w:pPr>
        <w:spacing w:before="0" w:after="0" w:lineRule="auto" w:line="240"/>
      </w:pPr>
      <w:r>
        <w:rPr>
          <w:rFonts w:ascii="Times New Roman" w:hAnsi="Times New Roman"/>
          <w:sz w:val="24"/>
        </w:rPr>
        <w:t>1. GİRİŞ</w:t>
      </w:r>
      <w:r>
        <w:rPr>
          <w:rFonts w:ascii="Times New Roman" w:hAnsi="Times New Roman"/>
          <w:sz w:val="24"/>
        </w:rPr>
        <w:tab/>
        <w:t>1</w:t>
      </w:r>
    </w:p>
    <w:p>
      <w:pPr>
        <w:spacing w:before="0" w:after="0" w:lineRule="auto" w:line="240"/>
      </w:pPr>
      <w:r>
        <w:rPr>
          <w:rFonts w:ascii="Times New Roman" w:hAnsi="Times New Roman"/>
          <w:sz w:val="24"/>
        </w:rPr>
        <w:t xml:space="preserve">   1.1 Problem Tanımı ve Motivasyon</w:t>
      </w:r>
      <w:r>
        <w:rPr>
          <w:rFonts w:ascii="Times New Roman" w:hAnsi="Times New Roman"/>
          <w:sz w:val="24"/>
        </w:rPr>
        <w:tab/>
        <w:t>1</w:t>
      </w:r>
    </w:p>
    <w:p>
      <w:pPr>
        <w:spacing w:before="0" w:after="0" w:lineRule="auto" w:line="240"/>
      </w:pPr>
      <w:r>
        <w:rPr>
          <w:rFonts w:ascii="Times New Roman" w:hAnsi="Times New Roman"/>
          <w:sz w:val="24"/>
        </w:rPr>
        <w:t xml:space="preserve">   1.2 Çalışmanın Amacı ve Kapsamı</w:t>
      </w:r>
      <w:r>
        <w:rPr>
          <w:rFonts w:ascii="Times New Roman" w:hAnsi="Times New Roman"/>
          <w:sz w:val="24"/>
        </w:rPr>
        <w:tab/>
        <w:t>2</w:t>
      </w:r>
    </w:p>
    <w:p>
      <w:pPr>
        <w:spacing w:before="0" w:after="0" w:lineRule="auto" w:line="240"/>
      </w:pPr>
      <w:r>
        <w:rPr>
          <w:rFonts w:ascii="Times New Roman" w:hAnsi="Times New Roman"/>
          <w:sz w:val="24"/>
        </w:rPr>
        <w:t xml:space="preserve">   1.3 Tez Organizasyonu</w:t>
      </w:r>
      <w:r>
        <w:rPr>
          <w:rFonts w:ascii="Times New Roman" w:hAnsi="Times New Roman"/>
          <w:sz w:val="24"/>
        </w:rPr>
        <w:tab/>
        <w:t>3</w:t>
      </w:r>
    </w:p>
    <w:p>
      <w:pPr>
        <w:spacing w:before="0" w:after="0" w:lineRule="auto" w:line="240"/>
        <w:jc w:val="center"/>
      </w:pPr>
    </w:p>
    <w:p>
      <w:pPr>
        <w:spacing w:before="0" w:after="0" w:lineRule="auto" w:line="240"/>
      </w:pPr>
      <w:r>
        <w:rPr>
          <w:rFonts w:ascii="Times New Roman" w:hAnsi="Times New Roman"/>
          <w:sz w:val="24"/>
        </w:rPr>
        <w:t>2. KAYNAK ARAŞTIRMASI</w:t>
      </w:r>
      <w:r>
        <w:rPr>
          <w:rFonts w:ascii="Times New Roman" w:hAnsi="Times New Roman"/>
          <w:sz w:val="24"/>
        </w:rPr>
        <w:tab/>
        <w:t>4</w:t>
      </w:r>
    </w:p>
    <w:p>
      <w:pPr>
        <w:spacing w:before="0" w:after="0" w:lineRule="auto" w:line="240"/>
      </w:pPr>
      <w:r>
        <w:rPr>
          <w:rFonts w:ascii="Times New Roman" w:hAnsi="Times New Roman"/>
          <w:sz w:val="24"/>
        </w:rPr>
        <w:t xml:space="preserve">   2.1 Dijital Gardırop Sistemleri</w:t>
      </w:r>
      <w:r>
        <w:rPr>
          <w:rFonts w:ascii="Times New Roman" w:hAnsi="Times New Roman"/>
          <w:sz w:val="24"/>
        </w:rPr>
        <w:tab/>
        <w:t>4</w:t>
      </w:r>
    </w:p>
    <w:p>
      <w:pPr>
        <w:spacing w:before="0" w:after="0" w:lineRule="auto" w:line="240"/>
      </w:pPr>
      <w:r>
        <w:rPr>
          <w:rFonts w:ascii="Times New Roman" w:hAnsi="Times New Roman"/>
          <w:sz w:val="24"/>
        </w:rPr>
        <w:t xml:space="preserve">   2.2 Sanal Kıyafet Deneme Teknolojileri</w:t>
      </w:r>
      <w:r>
        <w:rPr>
          <w:rFonts w:ascii="Times New Roman" w:hAnsi="Times New Roman"/>
          <w:sz w:val="24"/>
        </w:rPr>
        <w:tab/>
        <w:t>5</w:t>
      </w:r>
    </w:p>
    <w:p>
      <w:pPr>
        <w:spacing w:before="0" w:after="0" w:lineRule="auto" w:line="240"/>
      </w:pPr>
      <w:r>
        <w:rPr>
          <w:rFonts w:ascii="Times New Roman" w:hAnsi="Times New Roman"/>
          <w:sz w:val="24"/>
        </w:rPr>
        <w:t xml:space="preserve">   2.3 Moda Teknolojisinde Yapay Zeka</w:t>
      </w:r>
      <w:r>
        <w:rPr>
          <w:rFonts w:ascii="Times New Roman" w:hAnsi="Times New Roman"/>
          <w:sz w:val="24"/>
        </w:rPr>
        <w:tab/>
        <w:t>6</w:t>
      </w:r>
    </w:p>
    <w:p>
      <w:pPr>
        <w:spacing w:before="0" w:after="0" w:lineRule="auto" w:line="240"/>
      </w:pPr>
      <w:r>
        <w:rPr>
          <w:rFonts w:ascii="Times New Roman" w:hAnsi="Times New Roman"/>
          <w:sz w:val="24"/>
        </w:rPr>
        <w:t xml:space="preserve">   2.4 3B Web Grafikleri</w:t>
      </w:r>
      <w:r>
        <w:rPr>
          <w:rFonts w:ascii="Times New Roman" w:hAnsi="Times New Roman"/>
          <w:sz w:val="24"/>
        </w:rPr>
        <w:tab/>
        <w:t>7</w:t>
      </w:r>
    </w:p>
    <w:p>
      <w:pPr>
        <w:spacing w:before="0" w:after="0" w:lineRule="auto" w:line="240"/>
        <w:jc w:val="center"/>
      </w:pPr>
    </w:p>
    <w:p>
      <w:pPr>
        <w:spacing w:before="0" w:after="0" w:lineRule="auto" w:line="240"/>
      </w:pPr>
      <w:r>
        <w:rPr>
          <w:rFonts w:ascii="Times New Roman" w:hAnsi="Times New Roman"/>
          <w:sz w:val="24"/>
        </w:rPr>
        <w:t>3. SİSTEM TASARIMI VE GELİŞTİRME</w:t>
      </w:r>
      <w:r>
        <w:rPr>
          <w:rFonts w:ascii="Times New Roman" w:hAnsi="Times New Roman"/>
          <w:sz w:val="24"/>
        </w:rPr>
        <w:tab/>
        <w:t>9</w:t>
      </w:r>
    </w:p>
    <w:p>
      <w:pPr>
        <w:spacing w:before="0" w:after="0" w:lineRule="auto" w:line="240"/>
      </w:pPr>
      <w:r>
        <w:rPr>
          <w:rFonts w:ascii="Times New Roman" w:hAnsi="Times New Roman"/>
          <w:sz w:val="24"/>
        </w:rPr>
        <w:t xml:space="preserve">   3.1 Genel Sistem Mimarisi</w:t>
      </w:r>
      <w:r>
        <w:rPr>
          <w:rFonts w:ascii="Times New Roman" w:hAnsi="Times New Roman"/>
          <w:sz w:val="24"/>
        </w:rPr>
        <w:tab/>
        <w:t>9</w:t>
      </w:r>
    </w:p>
    <w:p>
      <w:pPr>
        <w:spacing w:before="0" w:after="0" w:lineRule="auto" w:line="240"/>
      </w:pPr>
      <w:r>
        <w:rPr>
          <w:rFonts w:ascii="Times New Roman" w:hAnsi="Times New Roman"/>
          <w:sz w:val="24"/>
        </w:rPr>
        <w:t xml:space="preserve">   3.2 Kullanılan Teknolojiler</w:t>
      </w:r>
      <w:r>
        <w:rPr>
          <w:rFonts w:ascii="Times New Roman" w:hAnsi="Times New Roman"/>
          <w:sz w:val="24"/>
        </w:rPr>
        <w:tab/>
        <w:t>11</w:t>
      </w:r>
    </w:p>
    <w:p>
      <w:pPr>
        <w:spacing w:before="0" w:after="0" w:lineRule="auto" w:line="240"/>
      </w:pPr>
      <w:r>
        <w:rPr>
          <w:rFonts w:ascii="Times New Roman" w:hAnsi="Times New Roman"/>
          <w:sz w:val="24"/>
        </w:rPr>
        <w:t xml:space="preserve">   3.3 Veritabanı Tasarımı</w:t>
      </w:r>
      <w:r>
        <w:rPr>
          <w:rFonts w:ascii="Times New Roman" w:hAnsi="Times New Roman"/>
          <w:sz w:val="24"/>
        </w:rPr>
        <w:tab/>
        <w:t>13</w:t>
      </w:r>
    </w:p>
    <w:p>
      <w:pPr>
        <w:spacing w:before="0" w:after="0" w:lineRule="auto" w:line="240"/>
      </w:pPr>
      <w:r>
        <w:rPr>
          <w:rFonts w:ascii="Times New Roman" w:hAnsi="Times New Roman"/>
          <w:sz w:val="24"/>
        </w:rPr>
        <w:t xml:space="preserve">   3.4 API ve Güvenlik Tasarımı</w:t>
      </w:r>
      <w:r>
        <w:rPr>
          <w:rFonts w:ascii="Times New Roman" w:hAnsi="Times New Roman"/>
          <w:sz w:val="24"/>
        </w:rPr>
        <w:tab/>
        <w:t>14</w:t>
      </w:r>
    </w:p>
    <w:p>
      <w:pPr>
        <w:spacing w:before="0" w:after="0" w:lineRule="auto" w:line="240"/>
      </w:pPr>
      <w:r>
        <w:rPr>
          <w:rFonts w:ascii="Times New Roman" w:hAnsi="Times New Roman"/>
          <w:sz w:val="24"/>
        </w:rPr>
        <w:t xml:space="preserve">   3.5 Kullanıcı Arayüzü Tasarımı</w:t>
      </w:r>
      <w:r>
        <w:rPr>
          <w:rFonts w:ascii="Times New Roman" w:hAnsi="Times New Roman"/>
          <w:sz w:val="24"/>
        </w:rPr>
        <w:tab/>
        <w:t>15</w:t>
      </w:r>
    </w:p>
    <w:p>
      <w:pPr>
        <w:spacing w:before="0" w:after="0" w:lineRule="auto" w:line="240"/>
        <w:jc w:val="center"/>
      </w:pPr>
    </w:p>
    <w:p>
      <w:pPr>
        <w:spacing w:before="0" w:after="0" w:lineRule="auto" w:line="240"/>
      </w:pPr>
      <w:r>
        <w:rPr>
          <w:rFonts w:ascii="Times New Roman" w:hAnsi="Times New Roman"/>
          <w:sz w:val="24"/>
        </w:rPr>
        <w:t>4. UYGULAMA</w:t>
      </w:r>
      <w:r>
        <w:rPr>
          <w:rFonts w:ascii="Times New Roman" w:hAnsi="Times New Roman"/>
          <w:sz w:val="24"/>
        </w:rPr>
        <w:tab/>
        <w:t>17</w:t>
      </w:r>
    </w:p>
    <w:p>
      <w:pPr>
        <w:spacing w:before="0" w:after="0" w:lineRule="auto" w:line="240"/>
      </w:pPr>
      <w:r>
        <w:rPr>
          <w:rFonts w:ascii="Times New Roman" w:hAnsi="Times New Roman"/>
          <w:sz w:val="24"/>
        </w:rPr>
        <w:t xml:space="preserve">   4.1 Dijital Gardırop Modülü</w:t>
      </w:r>
      <w:r>
        <w:rPr>
          <w:rFonts w:ascii="Times New Roman" w:hAnsi="Times New Roman"/>
          <w:sz w:val="24"/>
        </w:rPr>
        <w:tab/>
        <w:t>17</w:t>
      </w:r>
    </w:p>
    <w:p>
      <w:pPr>
        <w:spacing w:before="0" w:after="0" w:lineRule="auto" w:line="240"/>
      </w:pPr>
      <w:r>
        <w:rPr>
          <w:rFonts w:ascii="Times New Roman" w:hAnsi="Times New Roman"/>
          <w:sz w:val="24"/>
        </w:rPr>
        <w:t xml:space="preserve">   4.2 Yapay Zeka Stil Kocu</w:t>
      </w:r>
      <w:r>
        <w:rPr>
          <w:rFonts w:ascii="Times New Roman" w:hAnsi="Times New Roman"/>
          <w:sz w:val="24"/>
        </w:rPr>
        <w:tab/>
        <w:t>19</w:t>
      </w:r>
    </w:p>
    <w:p>
      <w:pPr>
        <w:spacing w:before="0" w:after="0" w:lineRule="auto" w:line="240"/>
      </w:pPr>
      <w:r>
        <w:rPr>
          <w:rFonts w:ascii="Times New Roman" w:hAnsi="Times New Roman"/>
          <w:sz w:val="24"/>
        </w:rPr>
        <w:t xml:space="preserve">   4.3 3B Avatar Sentezi ve Sanal Deneme</w:t>
      </w:r>
      <w:r>
        <w:rPr>
          <w:rFonts w:ascii="Times New Roman" w:hAnsi="Times New Roman"/>
          <w:sz w:val="24"/>
        </w:rPr>
        <w:tab/>
        <w:t>21</w:t>
      </w:r>
    </w:p>
    <w:p>
      <w:pPr>
        <w:spacing w:before="0" w:after="0" w:lineRule="auto" w:line="240"/>
      </w:pPr>
      <w:r>
        <w:rPr>
          <w:rFonts w:ascii="Times New Roman" w:hAnsi="Times New Roman"/>
          <w:sz w:val="24"/>
        </w:rPr>
        <w:t xml:space="preserve">   4.4 Analitik Paneli</w:t>
      </w:r>
      <w:r>
        <w:rPr>
          <w:rFonts w:ascii="Times New Roman" w:hAnsi="Times New Roman"/>
          <w:sz w:val="24"/>
        </w:rPr>
        <w:tab/>
        <w:t>24</w:t>
      </w:r>
    </w:p>
    <w:p>
      <w:pPr>
        <w:spacing w:before="0" w:after="0" w:lineRule="auto" w:line="240"/>
      </w:pPr>
      <w:r>
        <w:rPr>
          <w:rFonts w:ascii="Times New Roman" w:hAnsi="Times New Roman"/>
          <w:sz w:val="24"/>
        </w:rPr>
        <w:t xml:space="preserve">   4.5 Lookbook ve Sosyal Platform</w:t>
      </w:r>
      <w:r>
        <w:rPr>
          <w:rFonts w:ascii="Times New Roman" w:hAnsi="Times New Roman"/>
          <w:sz w:val="24"/>
        </w:rPr>
        <w:tab/>
        <w:t>25</w:t>
      </w:r>
    </w:p>
    <w:p>
      <w:pPr>
        <w:spacing w:before="0" w:after="0" w:lineRule="auto" w:line="240"/>
        <w:jc w:val="center"/>
      </w:pPr>
    </w:p>
    <w:p>
      <w:pPr>
        <w:spacing w:before="0" w:after="0" w:lineRule="auto" w:line="240"/>
      </w:pPr>
      <w:r>
        <w:rPr>
          <w:rFonts w:ascii="Times New Roman" w:hAnsi="Times New Roman"/>
          <w:sz w:val="24"/>
        </w:rPr>
        <w:t>5. SONUÇ VE ÖNERİLER</w:t>
      </w:r>
      <w:r>
        <w:rPr>
          <w:rFonts w:ascii="Times New Roman" w:hAnsi="Times New Roman"/>
          <w:sz w:val="24"/>
        </w:rPr>
        <w:tab/>
        <w:t>27</w:t>
      </w:r>
    </w:p>
    <w:p>
      <w:pPr>
        <w:spacing w:before="0" w:after="0" w:lineRule="auto" w:line="240"/>
      </w:pPr>
      <w:r>
        <w:rPr>
          <w:rFonts w:ascii="Times New Roman" w:hAnsi="Times New Roman"/>
          <w:sz w:val="24"/>
        </w:rPr>
        <w:t xml:space="preserve">   5.1 Çalışmanın Özeti</w:t>
      </w:r>
      <w:r>
        <w:rPr>
          <w:rFonts w:ascii="Times New Roman" w:hAnsi="Times New Roman"/>
          <w:sz w:val="24"/>
        </w:rPr>
        <w:tab/>
        <w:t>27</w:t>
      </w:r>
    </w:p>
    <w:p>
      <w:pPr>
        <w:spacing w:before="0" w:after="0" w:lineRule="auto" w:line="240"/>
      </w:pPr>
      <w:r>
        <w:rPr>
          <w:rFonts w:ascii="Times New Roman" w:hAnsi="Times New Roman"/>
          <w:sz w:val="24"/>
        </w:rPr>
        <w:t xml:space="preserve">   5.2 Özgün Katkılar</w:t>
      </w:r>
      <w:r>
        <w:rPr>
          <w:rFonts w:ascii="Times New Roman" w:hAnsi="Times New Roman"/>
          <w:sz w:val="24"/>
        </w:rPr>
        <w:tab/>
        <w:t>28</w:t>
      </w:r>
    </w:p>
    <w:p>
      <w:pPr>
        <w:spacing w:before="0" w:after="0" w:lineRule="auto" w:line="240"/>
      </w:pPr>
      <w:r>
        <w:rPr>
          <w:rFonts w:ascii="Times New Roman" w:hAnsi="Times New Roman"/>
          <w:sz w:val="24"/>
        </w:rPr>
        <w:t xml:space="preserve">   5.3 Gelecek Çalışmalar</w:t>
      </w:r>
      <w:r>
        <w:rPr>
          <w:rFonts w:ascii="Times New Roman" w:hAnsi="Times New Roman"/>
          <w:sz w:val="24"/>
        </w:rPr>
        <w:tab/>
        <w:t>29</w:t>
      </w:r>
    </w:p>
    <w:p>
      <w:pPr>
        <w:spacing w:before="0" w:after="0" w:lineRule="auto" w:line="240"/>
        <w:jc w:val="center"/>
      </w:pPr>
    </w:p>
    <w:p>
      <w:pPr>
        <w:spacing w:before="0" w:after="0" w:lineRule="auto" w:line="240"/>
      </w:pPr>
      <w:r>
        <w:rPr>
          <w:rFonts w:ascii="Times New Roman" w:hAnsi="Times New Roman"/>
          <w:sz w:val="24"/>
        </w:rPr>
        <w:t>KAYNAKLAR</w:t>
      </w:r>
      <w:r>
        <w:rPr>
          <w:rFonts w:ascii="Times New Roman" w:hAnsi="Times New Roman"/>
          <w:sz w:val="24"/>
        </w:rPr>
        <w:tab/>
        <w:t>30</w:t>
      </w:r>
    </w:p>
    <w:p>
      <w:pPr>
        <w:spacing w:before="0" w:after="0"/>
      </w:pPr>
      <w:r>
        <w:br w:type="page"/>
      </w:r>
    </w:p>
    <w:p>
      <w:pPr>
        <w:spacing w:before="0" w:after="0" w:lineRule="auto" w:line="360"/>
        <w:jc w:val="center"/>
      </w:pPr>
      <w:r>
        <w:rPr>
          <w:rFonts w:ascii="Times New Roman" w:hAnsi="Times New Roman"/>
          <w:b/>
          <w:i w:val="0"/>
          <w:sz w:val="24"/>
        </w:rPr>
        <w:t>1. GİRİŞ</w:t>
      </w:r>
    </w:p>
    <w:p>
      <w:pPr>
        <w:spacing w:before="0" w:after="0" w:lineRule="auto" w:line="360"/>
        <w:jc w:val="center"/>
      </w:pPr>
    </w:p>
    <w:p>
      <w:pPr>
        <w:spacing w:before="0" w:after="0" w:lineRule="auto" w:line="360"/>
        <w:jc w:val="left"/>
      </w:pPr>
      <w:r>
        <w:rPr>
          <w:rFonts w:ascii="Times New Roman" w:hAnsi="Times New Roman"/>
          <w:b/>
          <w:i w:val="0"/>
          <w:sz w:val="24"/>
        </w:rPr>
        <w:t>1.1 Problem Tanımı ve Motivasyon</w:t>
      </w:r>
    </w:p>
    <w:p>
      <w:pPr>
        <w:spacing w:before="0" w:after="0" w:lineRule="auto" w:line="360"/>
        <w:jc w:val="center"/>
      </w:pPr>
    </w:p>
    <w:p>
      <w:pPr>
        <w:spacing w:before="0" w:after="0" w:lineRule="auto" w:line="360"/>
        <w:ind w:firstLine="709"/>
        <w:jc w:val="both"/>
      </w:pPr>
      <w:r>
        <w:rPr>
          <w:rFonts w:ascii="Times New Roman" w:hAnsi="Times New Roman"/>
          <w:b w:val="0"/>
          <w:i w:val="0"/>
          <w:sz w:val="24"/>
        </w:rPr>
        <w:t>Günümüz tüketim alışkanlıklarında hızlı moda (fast fashion) etkisiyle birlikte, bireyler sahip oldukları kıyafetlerin yalnızca küçük bir bölümünü aktif olarak kullanmaktadır. Çeşitli pazar araştırmaları, ortalama bir tüketicinin gardırobundaki kıyafetlerin yaklaşık %60-80'ini nadiren ya da hiç giymediğini ortaya koymaktadır. Bu durum hem ekonomik isrffa hem de sürdürülebilirlik açısından ciddi bir çevre sorununa yol açmaktadır.</w:t>
      </w:r>
    </w:p>
    <w:p>
      <w:pPr>
        <w:spacing w:before="0" w:after="0" w:lineRule="auto" w:line="360"/>
        <w:ind w:firstLine="709"/>
        <w:jc w:val="both"/>
      </w:pPr>
      <w:r>
        <w:rPr>
          <w:rFonts w:ascii="Times New Roman" w:hAnsi="Times New Roman"/>
          <w:b w:val="0"/>
          <w:i w:val="0"/>
          <w:sz w:val="24"/>
        </w:rPr>
        <w:t>Öte yandan çevrimiçi kıyafet alışverişinin hız kazanmasıyla birlikte, kullanıcıların satın almadan önce kıyafetleri fiziksel olarak deneyimleyememesi, yüksek iade oranlarına neden olmaktadır. Küresel e-ticaret pazarında kıyafet iadelerinin satışların yaklaşık %20-30'una ulaştığı bildirilmektedir. Bu oran hem perakendeciler hem de çevre için önemli bir yük oluşturmaktadır.</w:t>
      </w:r>
    </w:p>
    <w:p>
      <w:pPr>
        <w:spacing w:before="0" w:after="0" w:lineRule="auto" w:line="360"/>
        <w:ind w:firstLine="709"/>
        <w:jc w:val="both"/>
      </w:pPr>
      <w:r>
        <w:rPr>
          <w:rFonts w:ascii="Times New Roman" w:hAnsi="Times New Roman"/>
          <w:b w:val="0"/>
          <w:i w:val="0"/>
          <w:sz w:val="24"/>
        </w:rPr>
        <w:t>Mevcut dijital gardırop çözümlerinin büyük bölümü yalnızca liste tabanlı envanter yönetimi sunmakta; yapay zeka entegrasyonu, 3B görselleştirme ve kişiselleştirilmiş stil önerisi gibi gelişmiş özelliklerden yoksun kalmaktadır. Bu boşluk, yapay zeka ve 3B web teknolojilerini bir araya getiren kapsamlı bir platform geliştirme ihtiyacını doğurmaktadır.</w:t>
      </w:r>
    </w:p>
    <w:p>
      <w:pPr>
        <w:spacing w:before="0" w:after="0" w:lineRule="auto" w:line="360"/>
        <w:jc w:val="center"/>
      </w:pPr>
    </w:p>
    <w:p>
      <w:pPr>
        <w:spacing w:before="0" w:after="0" w:lineRule="auto" w:line="360"/>
        <w:jc w:val="left"/>
      </w:pPr>
      <w:r>
        <w:rPr>
          <w:rFonts w:ascii="Times New Roman" w:hAnsi="Times New Roman"/>
          <w:b/>
          <w:i w:val="0"/>
          <w:sz w:val="24"/>
        </w:rPr>
        <w:t>1.2 Çalışmanın Amacı ve Kapsamı</w:t>
      </w:r>
    </w:p>
    <w:p>
      <w:pPr>
        <w:spacing w:before="0" w:after="0" w:lineRule="auto" w:line="360"/>
        <w:jc w:val="center"/>
      </w:pPr>
    </w:p>
    <w:p>
      <w:pPr>
        <w:spacing w:before="0" w:after="0" w:lineRule="auto" w:line="360"/>
        <w:ind w:firstLine="709"/>
        <w:jc w:val="both"/>
      </w:pPr>
      <w:r>
        <w:rPr>
          <w:rFonts w:ascii="Times New Roman" w:hAnsi="Times New Roman"/>
          <w:b w:val="0"/>
          <w:i w:val="0"/>
          <w:sz w:val="24"/>
        </w:rPr>
        <w:t>Bu çalışmanın temel amacı; kullanıcıların fiziksel kıyafetlerini dijital ortama taşıyarak yönetebildikleri, yapay zeka destekli kişiselleştirilmiş stil önerileri alabildikelri ve üç boyutlu avatar üzerinde sanal kıyafet denemesi yapabildikelri bütünleşik bir web platformu geliştirmektir. "StyleAI" adı verilen bu platform aşağıdaki hedefleri karşılamak üzere tasarlanmıştır:</w:t>
      </w:r>
    </w:p>
    <w:p>
      <w:pPr>
        <w:spacing w:before="0" w:after="0" w:lineRule="auto" w:line="360"/>
        <w:jc w:val="center"/>
      </w:pPr>
    </w:p>
    <w:p>
      <w:pPr>
        <w:pStyle w:val="ListBullet"/>
        <w:spacing w:before="0" w:after="0" w:lineRule="auto" w:line="360"/>
      </w:pPr>
      <w:r>
        <w:rPr>
          <w:rFonts w:ascii="Times New Roman" w:hAnsi="Times New Roman"/>
          <w:sz w:val="24"/>
        </w:rPr>
        <w:t>Kullanıcıların kıyafetlerini fotoğrafla yükleyerek kategorize edebildiği dijital gardırop envanteri oluşturmak,</w:t>
      </w:r>
    </w:p>
    <w:p>
      <w:pPr>
        <w:pStyle w:val="ListBullet"/>
        <w:spacing w:before="0" w:after="0" w:lineRule="auto" w:line="360"/>
      </w:pPr>
      <w:r>
        <w:rPr>
          <w:rFonts w:ascii="Times New Roman" w:hAnsi="Times New Roman"/>
          <w:sz w:val="24"/>
        </w:rPr>
        <w:t>Claude AI büyük dil modeli entegrasyonu ile hava durumu ve gardırop verilerine dayalı kişiselleştirilmiş kombin önerileri sunmak,</w:t>
      </w:r>
    </w:p>
    <w:p>
      <w:pPr>
        <w:pStyle w:val="ListBullet"/>
        <w:spacing w:before="0" w:after="0" w:lineRule="auto" w:line="360"/>
      </w:pPr>
      <w:r>
        <w:rPr>
          <w:rFonts w:ascii="Times New Roman" w:hAnsi="Times New Roman"/>
          <w:sz w:val="24"/>
        </w:rPr>
        <w:t>Three.js tabanlı 3B stüdyo ortamında kullanıcıya özgü avatar üzerinde gerçek zamanlı kıyafet denemesi imkânı sağlamak,</w:t>
      </w:r>
    </w:p>
    <w:p>
      <w:pPr>
        <w:pStyle w:val="ListBullet"/>
        <w:spacing w:before="0" w:after="0" w:lineRule="auto" w:line="360"/>
      </w:pPr>
      <w:r>
        <w:rPr>
          <w:rFonts w:ascii="Times New Roman" w:hAnsi="Times New Roman"/>
          <w:sz w:val="24"/>
        </w:rPr>
        <w:t>Renk tercihleri ve kıyafet kullanım istatistiklerini görselleştiren analitik paneli sunmak,</w:t>
      </w:r>
    </w:p>
    <w:p>
      <w:pPr>
        <w:pStyle w:val="ListBullet"/>
        <w:spacing w:before="0" w:after="0" w:lineRule="auto" w:line="360"/>
      </w:pPr>
      <w:r>
        <w:rPr>
          <w:rFonts w:ascii="Times New Roman" w:hAnsi="Times New Roman"/>
          <w:sz w:val="24"/>
        </w:rPr>
        <w:t>Kaydedilen kombinglerin sergilenebildiği ve sosyal etkileşime imkân tanıyan bir lookbook platformu oluşturmak.</w:t>
      </w:r>
    </w:p>
    <w:p>
      <w:pPr>
        <w:spacing w:before="0" w:after="0" w:lineRule="auto" w:line="360"/>
        <w:jc w:val="center"/>
      </w:pPr>
    </w:p>
    <w:p>
      <w:pPr>
        <w:spacing w:before="0" w:after="0" w:lineRule="auto" w:line="360"/>
        <w:ind w:firstLine="709"/>
        <w:jc w:val="both"/>
      </w:pPr>
      <w:r>
        <w:rPr>
          <w:rFonts w:ascii="Times New Roman" w:hAnsi="Times New Roman"/>
          <w:b w:val="0"/>
          <w:i w:val="0"/>
          <w:sz w:val="24"/>
        </w:rPr>
        <w:t>Çalışmanın kapsamı; sistemin mimari tasarımını, ön ve arka uç geliştirme süreçlerini, yapay zeka ve 3B modül entegrasyonlarını ve güvenlik altyapısını içermektedir. Sistemin ticari kullanıma hazır bir ürün olarak konumlandırılması ve mobil uygulama geliştirme bu çalışmanın kapsamı dışında tutulmuştur.</w:t>
      </w:r>
    </w:p>
    <w:p>
      <w:pPr>
        <w:spacing w:before="0" w:after="0" w:lineRule="auto" w:line="360"/>
        <w:jc w:val="center"/>
      </w:pPr>
    </w:p>
    <w:p>
      <w:pPr>
        <w:spacing w:before="0" w:after="0" w:lineRule="auto" w:line="360"/>
        <w:jc w:val="left"/>
      </w:pPr>
      <w:r>
        <w:rPr>
          <w:rFonts w:ascii="Times New Roman" w:hAnsi="Times New Roman"/>
          <w:b/>
          <w:i w:val="0"/>
          <w:sz w:val="24"/>
        </w:rPr>
        <w:t>1.3 Tez Organizasyonu</w:t>
      </w:r>
    </w:p>
    <w:p>
      <w:pPr>
        <w:spacing w:before="0" w:after="0" w:lineRule="auto" w:line="360"/>
        <w:jc w:val="center"/>
      </w:pPr>
    </w:p>
    <w:p>
      <w:pPr>
        <w:spacing w:before="0" w:after="0" w:lineRule="auto" w:line="360"/>
        <w:ind w:firstLine="709"/>
        <w:jc w:val="both"/>
      </w:pPr>
      <w:r>
        <w:rPr>
          <w:rFonts w:ascii="Times New Roman" w:hAnsi="Times New Roman"/>
          <w:b w:val="0"/>
          <w:i w:val="0"/>
          <w:sz w:val="24"/>
        </w:rPr>
        <w:t>Tezin geri kalan bölümleri şu şekilde organize edilmiştir: İkinci bölümde ilgili literatür taranmakta ve mevcut çalışmalar değerlendirilmektedir. Üçüncü bölümde sistemin genel mimarisi, kullanılan teknolojiler, veritabanı ve API tasarımı ile kullanıcı arayüzü detaylandırılmaktadır. Dördüncü bölümde platformun her bir modülünün uygulama detayları aktarılmaktadır. Beşinci ve son bölümde çalışmanın özeti, özgün katkıları ve gelecek çalışmalara yönelik öneriler sunulmaktadır.</w:t>
      </w:r>
    </w:p>
    <w:p>
      <w:pPr>
        <w:spacing w:before="0" w:after="0"/>
      </w:pPr>
      <w:r>
        <w:br w:type="page"/>
      </w:r>
    </w:p>
    <w:p>
      <w:pPr>
        <w:spacing w:before="0" w:after="0" w:lineRule="auto" w:line="360"/>
        <w:jc w:val="center"/>
      </w:pPr>
      <w:r>
        <w:rPr>
          <w:rFonts w:ascii="Times New Roman" w:hAnsi="Times New Roman"/>
          <w:b/>
          <w:i w:val="0"/>
          <w:sz w:val="24"/>
        </w:rPr>
        <w:t>2. KAYNAK ARAŞTIRMASI</w:t>
      </w:r>
    </w:p>
    <w:p>
      <w:pPr>
        <w:spacing w:before="0" w:after="0" w:lineRule="auto" w:line="360"/>
        <w:jc w:val="center"/>
      </w:pPr>
    </w:p>
    <w:p>
      <w:pPr>
        <w:spacing w:before="0" w:after="0" w:lineRule="auto" w:line="360"/>
        <w:jc w:val="left"/>
      </w:pPr>
      <w:r>
        <w:rPr>
          <w:rFonts w:ascii="Times New Roman" w:hAnsi="Times New Roman"/>
          <w:b/>
          <w:i w:val="0"/>
          <w:sz w:val="24"/>
        </w:rPr>
        <w:t>2.1 Dijital Gardırop Sistemleri</w:t>
      </w:r>
    </w:p>
    <w:p>
      <w:pPr>
        <w:spacing w:before="0" w:after="0" w:lineRule="auto" w:line="360"/>
        <w:jc w:val="center"/>
      </w:pPr>
    </w:p>
    <w:p>
      <w:pPr>
        <w:spacing w:before="0" w:after="0" w:lineRule="auto" w:line="360"/>
        <w:ind w:firstLine="709"/>
        <w:jc w:val="both"/>
      </w:pPr>
      <w:r>
        <w:rPr>
          <w:rFonts w:ascii="Times New Roman" w:hAnsi="Times New Roman"/>
          <w:b w:val="0"/>
          <w:i w:val="0"/>
          <w:sz w:val="24"/>
        </w:rPr>
        <w:t>Dijital gardırop kavramı, kullanıcıların sahip oldukları kıyafetleri ve kombinleri elektronik bir ortamda kayıt altına aldıkları sistemleri ifade etmektedir. Bu alandaki ilk çalışmalar 2010'ların başında mobil uygulamalar biçiminde ortaya çıkmıştır. Cladwell, Stylebook ve Whering gibi uygulamalar, kıyafet envanter yönetimi ve kombin önerileri sunan öncü platformlar olarak öne çıkmaktadır [1, 2].</w:t>
      </w:r>
    </w:p>
    <w:p>
      <w:pPr>
        <w:spacing w:before="0" w:after="0" w:lineRule="auto" w:line="360"/>
        <w:ind w:firstLine="709"/>
        <w:jc w:val="both"/>
      </w:pPr>
      <w:r>
        <w:rPr>
          <w:rFonts w:ascii="Times New Roman" w:hAnsi="Times New Roman"/>
          <w:b w:val="0"/>
          <w:i w:val="0"/>
          <w:sz w:val="24"/>
        </w:rPr>
        <w:t>Shin ve ark. (2019) tarafından yürütülen bir kullanıcı araştırması, dijital gardırop uygulamalarını kullanan katılımcıların kıyafet kullanım oranlarında ortalama %23 artış sağladığını ortaya koymuştur [3]. Ancak bu çalışmaların büyük çoğunluğu yapay zeka entegrasyonundan yoksundur ve 3B görselleştirme desteği sunmamaktadır. Geliştirilen StyleAI platformu bu eksikliği gidermek amacıyla tasarlanmıştır.</w:t>
      </w:r>
    </w:p>
    <w:p>
      <w:pPr>
        <w:spacing w:before="0" w:after="0" w:lineRule="auto" w:line="360"/>
        <w:jc w:val="center"/>
      </w:pPr>
    </w:p>
    <w:p>
      <w:pPr>
        <w:spacing w:before="0" w:after="0" w:lineRule="auto" w:line="360"/>
        <w:jc w:val="left"/>
      </w:pPr>
      <w:r>
        <w:rPr>
          <w:rFonts w:ascii="Times New Roman" w:hAnsi="Times New Roman"/>
          <w:b/>
          <w:i w:val="0"/>
          <w:sz w:val="24"/>
        </w:rPr>
        <w:t>2.2 Sanal Kıyafet Deneme Teknolojileri</w:t>
      </w:r>
    </w:p>
    <w:p>
      <w:pPr>
        <w:spacing w:before="0" w:after="0" w:lineRule="auto" w:line="360"/>
        <w:jc w:val="center"/>
      </w:pPr>
    </w:p>
    <w:p>
      <w:pPr>
        <w:spacing w:before="0" w:after="0" w:lineRule="auto" w:line="360"/>
        <w:ind w:firstLine="709"/>
        <w:jc w:val="both"/>
      </w:pPr>
      <w:r>
        <w:rPr>
          <w:rFonts w:ascii="Times New Roman" w:hAnsi="Times New Roman"/>
          <w:b w:val="0"/>
          <w:i w:val="0"/>
          <w:sz w:val="24"/>
        </w:rPr>
        <w:t>Sanal kıyafet deneme (Virtual Try-On — VTO) teknolojisi, kullanıcıların kıyafetleri fiziksel olarak giymeden dijital ortamda deneyimlemesine olanak tanır. Bu alan, artırılmış gerçeklik (AR), derin öğrenme tabanlı görüntü sentezi ve 3B modelleme yaklaşımlarını kapsamaktadır [4].</w:t>
      </w:r>
    </w:p>
    <w:p>
      <w:pPr>
        <w:spacing w:before="0" w:after="0" w:lineRule="auto" w:line="360"/>
        <w:ind w:firstLine="709"/>
        <w:jc w:val="both"/>
      </w:pPr>
      <w:r>
        <w:rPr>
          <w:rFonts w:ascii="Times New Roman" w:hAnsi="Times New Roman"/>
          <w:b w:val="0"/>
          <w:i w:val="0"/>
          <w:sz w:val="24"/>
        </w:rPr>
        <w:t>Han ve ark. (2018) tarafından önerilen VITON modeli, iki boyutlu vücut görüntüsü üzerine kıyafet aktarımını gerçekleştiren ilk derin öğrenme tabanlı yaklaşımlardan biridir [5]. Sonraki yıllarda VITON-HD (2021) ve HR-VITON (2022) gibi gelişmiş modeller, yüksek çözünürlüklü ve gerçekçi deneme görüntüleri üretme kapasitesini önemli ölçüde artırmıştır [6, 7]. Üç boyutlu VTO sistemleri ise kumaş simülasyonu ve avatar deformasyonu teknikleri aracılığıyla daha gerçekçi deneyimler sunmaktadır.</w:t>
      </w:r>
    </w:p>
    <w:p>
      <w:pPr>
        <w:spacing w:before="0" w:after="0" w:lineRule="auto" w:line="360"/>
        <w:ind w:firstLine="709"/>
        <w:jc w:val="both"/>
      </w:pPr>
      <w:r>
        <w:rPr>
          <w:rFonts w:ascii="Times New Roman" w:hAnsi="Times New Roman"/>
          <w:b w:val="0"/>
          <w:i w:val="0"/>
          <w:sz w:val="24"/>
        </w:rPr>
        <w:t>Bu çalışmada benimsenen yaklaşım, ağır GPU gereksinimleri olan derin öğrenme modellerinden ziyade Three.js tabanlı hafif bir 3B görselleştirme çözümüne dayanmaktadır. Bu tercih, platformun ek donanım gerektirmeksizin standart web tarayıcılarında çalışabilmesini sağlamaktadır.</w:t>
      </w:r>
    </w:p>
    <w:p>
      <w:pPr>
        <w:spacing w:before="0" w:after="0" w:lineRule="auto" w:line="360"/>
        <w:jc w:val="center"/>
      </w:pPr>
    </w:p>
    <w:p>
      <w:pPr>
        <w:spacing w:before="0" w:after="0" w:lineRule="auto" w:line="360"/>
        <w:jc w:val="left"/>
      </w:pPr>
      <w:r>
        <w:rPr>
          <w:rFonts w:ascii="Times New Roman" w:hAnsi="Times New Roman"/>
          <w:b/>
          <w:i w:val="0"/>
          <w:sz w:val="24"/>
        </w:rPr>
        <w:t>2.3 Moda Teknolojisinde Yapay Zeka Uygulamaları</w:t>
      </w:r>
    </w:p>
    <w:p>
      <w:pPr>
        <w:spacing w:before="0" w:after="0" w:lineRule="auto" w:line="360"/>
        <w:jc w:val="center"/>
      </w:pPr>
    </w:p>
    <w:p>
      <w:pPr>
        <w:spacing w:before="0" w:after="0" w:lineRule="auto" w:line="360"/>
        <w:ind w:firstLine="709"/>
        <w:jc w:val="both"/>
      </w:pPr>
      <w:r>
        <w:rPr>
          <w:rFonts w:ascii="Times New Roman" w:hAnsi="Times New Roman"/>
          <w:b w:val="0"/>
          <w:i w:val="0"/>
          <w:sz w:val="24"/>
        </w:rPr>
        <w:t>Yapay zekanın moda sektöründeki uygulamaları son yıllarda büyük bir ivme kazanmıştır. Kişiselleştirilmiş ürün önerileri, talep tahmini ve stil danışmanlığı bu uygulamaların başında gelmektedir [8]. Amazon'un "StyleSnap" ve Stitch Fix'in "Style Shuffle" özellikleri, büyük ölçekli yapay zeka destekli stil öneri sistemlerine örnek teşkil etmektedir.</w:t>
      </w:r>
    </w:p>
    <w:p>
      <w:pPr>
        <w:spacing w:before="0" w:after="0" w:lineRule="auto" w:line="360"/>
        <w:ind w:firstLine="709"/>
        <w:jc w:val="both"/>
      </w:pPr>
      <w:r>
        <w:rPr>
          <w:rFonts w:ascii="Times New Roman" w:hAnsi="Times New Roman"/>
          <w:b w:val="0"/>
          <w:i w:val="0"/>
          <w:sz w:val="24"/>
        </w:rPr>
        <w:t>Büyük dil modellerinin (LLM) giyim önerisi bağlamında kullanımı ise görece yeni bir araştırma alanıdır. Shen ve ark. (2023), GPT tabanlı modellerin kullanıcı tercihlerini doğal dil üzerinden yorumlayarak doğru stil önerileri üretme kapasitesine sahip olduğunu göstermiştir [9]. Bu çalışmada, Anthropic'in Claude AI modelinin API üzerinden entegre edilmesiyle hava durumu ve kişisel gardırop verisine dayalı dinamik kombin önerileri oluşturulmaktadır.</w:t>
      </w:r>
    </w:p>
    <w:p>
      <w:pPr>
        <w:spacing w:before="0" w:after="0" w:lineRule="auto" w:line="360"/>
        <w:jc w:val="center"/>
      </w:pPr>
    </w:p>
    <w:p>
      <w:pPr>
        <w:spacing w:before="0" w:after="0" w:lineRule="auto" w:line="360"/>
        <w:jc w:val="left"/>
      </w:pPr>
      <w:r>
        <w:rPr>
          <w:rFonts w:ascii="Times New Roman" w:hAnsi="Times New Roman"/>
          <w:b/>
          <w:i w:val="0"/>
          <w:sz w:val="24"/>
        </w:rPr>
        <w:t>2.4 3B Web Grafikleri</w:t>
      </w:r>
    </w:p>
    <w:p>
      <w:pPr>
        <w:spacing w:before="0" w:after="0" w:lineRule="auto" w:line="360"/>
        <w:jc w:val="center"/>
      </w:pPr>
    </w:p>
    <w:p>
      <w:pPr>
        <w:spacing w:before="0" w:after="0" w:lineRule="auto" w:line="360"/>
        <w:ind w:firstLine="709"/>
        <w:jc w:val="both"/>
      </w:pPr>
      <w:r>
        <w:rPr>
          <w:rFonts w:ascii="Times New Roman" w:hAnsi="Times New Roman"/>
          <w:b w:val="0"/>
          <w:i w:val="0"/>
          <w:sz w:val="24"/>
        </w:rPr>
        <w:t>WebGL ve üzerine inşa edilmiş Three.js kütüphanesi, 3B içeriklerin web tarayıcılarında ek eklenti gerektirmeksizin sunulmasını mümkün kılmaktadır. Cabello (2010) tarafından başlatılan Three.js projesi, günümüzde en yaygın kullanılan web tabanlı 3B grafik kütüphanesi konumundadır [10].</w:t>
      </w:r>
    </w:p>
    <w:p>
      <w:pPr>
        <w:spacing w:before="0" w:after="0" w:lineRule="auto" w:line="360"/>
        <w:ind w:firstLine="709"/>
        <w:jc w:val="both"/>
      </w:pPr>
      <w:r>
        <w:rPr>
          <w:rFonts w:ascii="Times New Roman" w:hAnsi="Times New Roman"/>
          <w:b w:val="0"/>
          <w:i w:val="0"/>
          <w:sz w:val="24"/>
        </w:rPr>
        <w:t>GLB/glTF formatı, Khronos Group tarafından 3B sahnelerin ve modellerin platformlar arası aktarımı için geliştirilmiş açık bir standarttır [11]. Bu çalışmada 3B avatar ve kıyafet modelleri GLB formatında depolanmakta; Three.js aracılığıyla tarayıcı ortamında gerçek zamanlı olarak işlenmektedir. React Three Fiber kütüphanesi ise Three.js'in React bileşen modeli ile entegrasyonunu kolaylaştırmaktadır.</w:t>
      </w:r>
    </w:p>
    <w:p>
      <w:pPr>
        <w:spacing w:before="0" w:after="0"/>
      </w:pPr>
      <w:r>
        <w:br w:type="page"/>
      </w:r>
    </w:p>
    <w:p>
      <w:pPr>
        <w:spacing w:before="0" w:after="0" w:lineRule="auto" w:line="360"/>
        <w:jc w:val="center"/>
      </w:pPr>
      <w:r>
        <w:rPr>
          <w:rFonts w:ascii="Times New Roman" w:hAnsi="Times New Roman"/>
          <w:b/>
          <w:i w:val="0"/>
          <w:sz w:val="24"/>
        </w:rPr>
        <w:t>3. SİSTEM TASARIMI VE GELİŞTİRME</w:t>
      </w:r>
    </w:p>
    <w:p>
      <w:pPr>
        <w:spacing w:before="0" w:after="0" w:lineRule="auto" w:line="360"/>
        <w:jc w:val="center"/>
      </w:pPr>
    </w:p>
    <w:p>
      <w:pPr>
        <w:spacing w:before="0" w:after="0" w:lineRule="auto" w:line="360"/>
        <w:jc w:val="left"/>
      </w:pPr>
      <w:r>
        <w:rPr>
          <w:rFonts w:ascii="Times New Roman" w:hAnsi="Times New Roman"/>
          <w:b/>
          <w:i w:val="0"/>
          <w:sz w:val="24"/>
        </w:rPr>
        <w:t>3.1 Genel Sistem Mimarisi</w:t>
      </w:r>
    </w:p>
    <w:p>
      <w:pPr>
        <w:spacing w:before="0" w:after="0" w:lineRule="auto" w:line="360"/>
        <w:jc w:val="center"/>
      </w:pPr>
    </w:p>
    <w:p>
      <w:pPr>
        <w:spacing w:before="0" w:after="0" w:lineRule="auto" w:line="360"/>
        <w:ind w:firstLine="709"/>
        <w:jc w:val="both"/>
      </w:pPr>
      <w:r>
        <w:rPr>
          <w:rFonts w:ascii="Times New Roman" w:hAnsi="Times New Roman"/>
          <w:b w:val="0"/>
          <w:i w:val="0"/>
          <w:sz w:val="24"/>
        </w:rPr>
        <w:t>StyleAI platformu, modüler monolit (Modular Monolith) mimari deseni üzerine inşa edilmiştir. Bu yaklaşımda sistem, tek bir dağıtım birimi (deployment unit) içinde yer almasına karşın her biri bağımsız sorumluluk alanına ve sınırlara sahip modüllerden oluşmaktadır. Bu mimari, mikroservis mimarisinin yönetim karmaşıklığından kaçınırken ileride servislere ayrışmayı kolaylaştırmaktadır.</w:t>
      </w:r>
    </w:p>
    <w:p>
      <w:pPr>
        <w:spacing w:before="0" w:after="0" w:lineRule="auto" w:line="360"/>
        <w:ind w:firstLine="709"/>
        <w:jc w:val="both"/>
      </w:pPr>
      <w:r>
        <w:rPr>
          <w:rFonts w:ascii="Times New Roman" w:hAnsi="Times New Roman"/>
          <w:b w:val="0"/>
          <w:i w:val="0"/>
          <w:sz w:val="24"/>
        </w:rPr>
        <w:t>Sistem beş ana katmandan oluşmaktadır: (1) Kullanıcı arayüzünü barındıran Ön Uç (React SPA); (2) iş mantığını yöneten Arka Uç API (NestJS REST API); (3) ilişkisel veriyi saklayan Veritabanı Katmanı (PostgreSQL); (4) ağır yapay zeka ve 3B işleme görevlerini üstlenen Kuyruk Katmanı (BullMQ + Redis); (5) dış servis entegrasyonlarını sağlayan Entegrasyon Katmanı (Claude AI API, hava durumu API'si).</w:t>
      </w:r>
    </w:p>
    <w:p>
      <w:pPr>
        <w:spacing w:before="0" w:after="0" w:lineRule="auto" w:line="360"/>
        <w:ind w:firstLine="709"/>
        <w:jc w:val="both"/>
      </w:pPr>
      <w:r>
        <w:rPr>
          <w:rFonts w:ascii="Times New Roman" w:hAnsi="Times New Roman"/>
          <w:b w:val="0"/>
          <w:i w:val="0"/>
          <w:sz w:val="24"/>
        </w:rPr>
        <w:t>Arka uçta tanımlanan modüller şunlardır: AuthModule (kimlik doğrulama ve oturum yönetimi), WardrobeModule (kıyafet ve kategori işlemleri), AvatarModule (avatar yükleme ve 3B sentez), AIModule (yapay zeka kombin önerileri), JobsModule (arka plan iş yönetimi) ve AnalyticsModule (kullanıcı istatistikleri). Her modül kendi controller, service ve repository bileşenlerine sahiptir.</w:t>
      </w:r>
    </w:p>
    <w:p>
      <w:pPr>
        <w:spacing w:before="0" w:after="0" w:lineRule="auto" w:line="360"/>
        <w:jc w:val="center"/>
      </w:pPr>
    </w:p>
    <w:p>
      <w:pPr>
        <w:spacing w:before="0" w:after="0" w:lineRule="auto" w:line="360"/>
        <w:jc w:val="left"/>
      </w:pPr>
      <w:r>
        <w:rPr>
          <w:rFonts w:ascii="Times New Roman" w:hAnsi="Times New Roman"/>
          <w:b/>
          <w:i w:val="0"/>
          <w:sz w:val="24"/>
        </w:rPr>
        <w:t>3.2 Kullanılan Teknolojiler</w:t>
      </w:r>
    </w:p>
    <w:p>
      <w:pPr>
        <w:spacing w:before="0" w:after="0" w:lineRule="auto" w:line="360"/>
        <w:jc w:val="center"/>
      </w:pPr>
    </w:p>
    <w:p>
      <w:pPr>
        <w:spacing w:before="0" w:after="0" w:lineRule="auto" w:line="360"/>
        <w:jc w:val="both"/>
      </w:pPr>
      <w:r>
        <w:rPr>
          <w:rFonts w:ascii="Times New Roman" w:hAnsi="Times New Roman"/>
          <w:b w:val="0"/>
          <w:i w:val="0"/>
          <w:sz w:val="24"/>
        </w:rPr>
        <w:t>Tablo 3.1'de platformun ön uç ve arka uç teknoloji yığını özetlenmektedir.</w:t>
      </w:r>
    </w:p>
    <w:p>
      <w:pPr>
        <w:spacing w:before="0" w:after="0" w:lineRule="auto" w:line="360"/>
        <w:jc w:val="center"/>
      </w:pP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b/>
                <w:sz w:val="22"/>
              </w:rPr>
              <w:t>Katman</w:t>
            </w:r>
          </w:p>
        </w:tc>
        <w:tc>
          <w:tcPr>
            <w:tcW w:type="dxa" w:w="3041"/>
          </w:tcPr>
          <w:p>
            <w:r>
              <w:rPr>
                <w:rFonts w:ascii="Times New Roman" w:hAnsi="Times New Roman"/>
                <w:b/>
                <w:sz w:val="22"/>
              </w:rPr>
              <w:t>Teknoloji</w:t>
            </w:r>
          </w:p>
        </w:tc>
        <w:tc>
          <w:tcPr>
            <w:tcW w:type="dxa" w:w="3041"/>
          </w:tcPr>
          <w:p>
            <w:r>
              <w:rPr>
                <w:rFonts w:ascii="Times New Roman" w:hAnsi="Times New Roman"/>
                <w:b/>
                <w:sz w:val="22"/>
              </w:rPr>
              <w:t>Amaç</w:t>
            </w:r>
          </w:p>
        </w:tc>
      </w:tr>
      <w:tr>
        <w:tc>
          <w:tcPr>
            <w:tcW w:type="dxa" w:w="3041"/>
          </w:tcPr>
          <w:p>
            <w:r>
              <w:rPr>
                <w:rFonts w:ascii="Times New Roman" w:hAnsi="Times New Roman"/>
                <w:sz w:val="22"/>
              </w:rPr>
              <w:t>Ön Yüz</w:t>
            </w:r>
          </w:p>
        </w:tc>
        <w:tc>
          <w:tcPr>
            <w:tcW w:type="dxa" w:w="3041"/>
          </w:tcPr>
          <w:p>
            <w:r>
              <w:rPr>
                <w:rFonts w:ascii="Times New Roman" w:hAnsi="Times New Roman"/>
                <w:sz w:val="22"/>
              </w:rPr>
              <w:t>React 18 + TypeScript</w:t>
            </w:r>
          </w:p>
        </w:tc>
        <w:tc>
          <w:tcPr>
            <w:tcW w:type="dxa" w:w="3041"/>
          </w:tcPr>
          <w:p>
            <w:r>
              <w:rPr>
                <w:rFonts w:ascii="Times New Roman" w:hAnsi="Times New Roman"/>
                <w:sz w:val="22"/>
              </w:rPr>
              <w:t>SPA kullanıcı arayüzü</w:t>
            </w:r>
          </w:p>
        </w:tc>
      </w:tr>
      <w:tr>
        <w:tc>
          <w:tcPr>
            <w:tcW w:type="dxa" w:w="3041"/>
          </w:tcPr>
          <w:p>
            <w:r>
              <w:rPr>
                <w:rFonts w:ascii="Times New Roman" w:hAnsi="Times New Roman"/>
                <w:sz w:val="22"/>
              </w:rPr>
              <w:t>Ön Yüz</w:t>
            </w:r>
          </w:p>
        </w:tc>
        <w:tc>
          <w:tcPr>
            <w:tcW w:type="dxa" w:w="3041"/>
          </w:tcPr>
          <w:p>
            <w:r>
              <w:rPr>
                <w:rFonts w:ascii="Times New Roman" w:hAnsi="Times New Roman"/>
                <w:sz w:val="22"/>
              </w:rPr>
              <w:t>Tailwind CSS + shadcn/ui</w:t>
            </w:r>
          </w:p>
        </w:tc>
        <w:tc>
          <w:tcPr>
            <w:tcW w:type="dxa" w:w="3041"/>
          </w:tcPr>
          <w:p>
            <w:r>
              <w:rPr>
                <w:rFonts w:ascii="Times New Roman" w:hAnsi="Times New Roman"/>
                <w:sz w:val="22"/>
              </w:rPr>
              <w:t>Stil sistemi</w:t>
            </w:r>
          </w:p>
        </w:tc>
      </w:tr>
      <w:tr>
        <w:tc>
          <w:tcPr>
            <w:tcW w:type="dxa" w:w="3041"/>
          </w:tcPr>
          <w:p>
            <w:r>
              <w:rPr>
                <w:rFonts w:ascii="Times New Roman" w:hAnsi="Times New Roman"/>
                <w:sz w:val="22"/>
              </w:rPr>
              <w:t>Ön Yüz</w:t>
            </w:r>
          </w:p>
        </w:tc>
        <w:tc>
          <w:tcPr>
            <w:tcW w:type="dxa" w:w="3041"/>
          </w:tcPr>
          <w:p>
            <w:r>
              <w:rPr>
                <w:rFonts w:ascii="Times New Roman" w:hAnsi="Times New Roman"/>
                <w:sz w:val="22"/>
              </w:rPr>
              <w:t>Three.js / R3F</w:t>
            </w:r>
          </w:p>
        </w:tc>
        <w:tc>
          <w:tcPr>
            <w:tcW w:type="dxa" w:w="3041"/>
          </w:tcPr>
          <w:p>
            <w:r>
              <w:rPr>
                <w:rFonts w:ascii="Times New Roman" w:hAnsi="Times New Roman"/>
                <w:sz w:val="22"/>
              </w:rPr>
              <w:t>3B görselleştirme motoru</w:t>
            </w:r>
          </w:p>
        </w:tc>
      </w:tr>
      <w:tr>
        <w:tc>
          <w:tcPr>
            <w:tcW w:type="dxa" w:w="3041"/>
          </w:tcPr>
          <w:p>
            <w:r>
              <w:rPr>
                <w:rFonts w:ascii="Times New Roman" w:hAnsi="Times New Roman"/>
                <w:sz w:val="22"/>
              </w:rPr>
              <w:t>Arka Uç</w:t>
            </w:r>
          </w:p>
        </w:tc>
        <w:tc>
          <w:tcPr>
            <w:tcW w:type="dxa" w:w="3041"/>
          </w:tcPr>
          <w:p>
            <w:r>
              <w:rPr>
                <w:rFonts w:ascii="Times New Roman" w:hAnsi="Times New Roman"/>
                <w:sz w:val="22"/>
              </w:rPr>
              <w:t>NestJS</w:t>
            </w:r>
          </w:p>
        </w:tc>
        <w:tc>
          <w:tcPr>
            <w:tcW w:type="dxa" w:w="3041"/>
          </w:tcPr>
          <w:p>
            <w:r>
              <w:rPr>
                <w:rFonts w:ascii="Times New Roman" w:hAnsi="Times New Roman"/>
                <w:sz w:val="22"/>
              </w:rPr>
              <w:t>REST API çerçevesi</w:t>
            </w:r>
          </w:p>
        </w:tc>
      </w:tr>
      <w:tr>
        <w:tc>
          <w:tcPr>
            <w:tcW w:type="dxa" w:w="3041"/>
          </w:tcPr>
          <w:p>
            <w:r>
              <w:rPr>
                <w:rFonts w:ascii="Times New Roman" w:hAnsi="Times New Roman"/>
                <w:sz w:val="22"/>
              </w:rPr>
              <w:t>Veritabanı</w:t>
            </w:r>
          </w:p>
        </w:tc>
        <w:tc>
          <w:tcPr>
            <w:tcW w:type="dxa" w:w="3041"/>
          </w:tcPr>
          <w:p>
            <w:r>
              <w:rPr>
                <w:rFonts w:ascii="Times New Roman" w:hAnsi="Times New Roman"/>
                <w:sz w:val="22"/>
              </w:rPr>
              <w:t>PostgreSQL</w:t>
            </w:r>
          </w:p>
        </w:tc>
        <w:tc>
          <w:tcPr>
            <w:tcW w:type="dxa" w:w="3041"/>
          </w:tcPr>
          <w:p>
            <w:r>
              <w:rPr>
                <w:rFonts w:ascii="Times New Roman" w:hAnsi="Times New Roman"/>
                <w:sz w:val="22"/>
              </w:rPr>
              <w:t>İlişkisel veri depolama</w:t>
            </w:r>
          </w:p>
        </w:tc>
      </w:tr>
      <w:tr>
        <w:tc>
          <w:tcPr>
            <w:tcW w:type="dxa" w:w="3041"/>
          </w:tcPr>
          <w:p>
            <w:r>
              <w:rPr>
                <w:rFonts w:ascii="Times New Roman" w:hAnsi="Times New Roman"/>
                <w:sz w:val="22"/>
              </w:rPr>
              <w:t>Kuyruk</w:t>
            </w:r>
          </w:p>
        </w:tc>
        <w:tc>
          <w:tcPr>
            <w:tcW w:type="dxa" w:w="3041"/>
          </w:tcPr>
          <w:p>
            <w:r>
              <w:rPr>
                <w:rFonts w:ascii="Times New Roman" w:hAnsi="Times New Roman"/>
                <w:sz w:val="22"/>
              </w:rPr>
              <w:t>BullMQ + Redis</w:t>
            </w:r>
          </w:p>
        </w:tc>
        <w:tc>
          <w:tcPr>
            <w:tcW w:type="dxa" w:w="3041"/>
          </w:tcPr>
          <w:p>
            <w:r>
              <w:rPr>
                <w:rFonts w:ascii="Times New Roman" w:hAnsi="Times New Roman"/>
                <w:sz w:val="22"/>
              </w:rPr>
              <w:t>Asenkron iş kuyruğu</w:t>
            </w:r>
          </w:p>
        </w:tc>
      </w:tr>
      <w:tr>
        <w:tc>
          <w:tcPr>
            <w:tcW w:type="dxa" w:w="3041"/>
          </w:tcPr>
          <w:p>
            <w:r>
              <w:rPr>
                <w:rFonts w:ascii="Times New Roman" w:hAnsi="Times New Roman"/>
                <w:sz w:val="22"/>
              </w:rPr>
              <w:t>Yapay Zeka</w:t>
            </w:r>
          </w:p>
        </w:tc>
        <w:tc>
          <w:tcPr>
            <w:tcW w:type="dxa" w:w="3041"/>
          </w:tcPr>
          <w:p>
            <w:r>
              <w:rPr>
                <w:rFonts w:ascii="Times New Roman" w:hAnsi="Times New Roman"/>
                <w:sz w:val="22"/>
              </w:rPr>
              <w:t>Claude AI API</w:t>
            </w:r>
          </w:p>
        </w:tc>
        <w:tc>
          <w:tcPr>
            <w:tcW w:type="dxa" w:w="3041"/>
          </w:tcPr>
          <w:p>
            <w:r>
              <w:rPr>
                <w:rFonts w:ascii="Times New Roman" w:hAnsi="Times New Roman"/>
                <w:sz w:val="22"/>
              </w:rPr>
              <w:t>LLM tabanlı stil önerileri</w:t>
            </w:r>
          </w:p>
        </w:tc>
      </w:tr>
    </w:tbl>
    <w:p>
      <w:pPr>
        <w:spacing w:before="0" w:after="0" w:lineRule="auto" w:line="360"/>
        <w:jc w:val="center"/>
      </w:pPr>
    </w:p>
    <w:p>
      <w:pPr>
        <w:spacing w:before="0" w:after="0" w:lineRule="auto" w:line="360"/>
        <w:jc w:val="both"/>
      </w:pPr>
      <w:r>
        <w:rPr>
          <w:rFonts w:ascii="Times New Roman" w:hAnsi="Times New Roman"/>
          <w:b w:val="0"/>
          <w:i w:val="0"/>
          <w:sz w:val="24"/>
        </w:rPr>
        <w:t>Tablo 3.1: StyleAI Teknoloji Yığını</w:t>
      </w:r>
    </w:p>
    <w:p>
      <w:pPr>
        <w:spacing w:before="0" w:after="0" w:lineRule="auto" w:line="360"/>
        <w:jc w:val="center"/>
      </w:pPr>
    </w:p>
    <w:p>
      <w:pPr>
        <w:spacing w:before="0" w:after="0" w:lineRule="auto" w:line="360"/>
        <w:jc w:val="left"/>
      </w:pPr>
      <w:r>
        <w:rPr>
          <w:rFonts w:ascii="Times New Roman" w:hAnsi="Times New Roman"/>
          <w:b/>
          <w:i w:val="0"/>
          <w:sz w:val="24"/>
        </w:rPr>
        <w:t>3.3 Veritabanı Tasarımı</w:t>
      </w:r>
    </w:p>
    <w:p>
      <w:pPr>
        <w:spacing w:before="0" w:after="0" w:lineRule="auto" w:line="360"/>
        <w:jc w:val="center"/>
      </w:pPr>
    </w:p>
    <w:p>
      <w:pPr>
        <w:spacing w:before="0" w:after="0" w:lineRule="auto" w:line="360"/>
        <w:ind w:firstLine="709"/>
        <w:jc w:val="both"/>
      </w:pPr>
      <w:r>
        <w:rPr>
          <w:rFonts w:ascii="Times New Roman" w:hAnsi="Times New Roman"/>
          <w:b w:val="0"/>
          <w:i w:val="0"/>
          <w:sz w:val="24"/>
        </w:rPr>
        <w:t>Veritabanı tasarımında PostgreSQL ilişkisel veritabanı yönetim sistemi kullanılmıştır. Temel varlıklar ve ilişkileri şu şekilde tanımlanmıştır: User (kullanıcı profili ve kimlik bilgileri), RefreshToken (oturum belirteç yönetimi), Garment (kıyafet kayıtları ve görsel yolları), Category (kıyafet kategorileri), Outfit (kaydedilen kombin detayları), OutfitItem (kombin ile kıyafet arasındaki çok-a-çok ilişki), Avatar (3B avatar meta verisi ve GLB dosya yolu), AuditLog (sistem denetim kayıtları).</w:t>
      </w:r>
    </w:p>
    <w:p>
      <w:pPr>
        <w:spacing w:before="0" w:after="0" w:lineRule="auto" w:line="360"/>
        <w:ind w:firstLine="709"/>
        <w:jc w:val="both"/>
      </w:pPr>
      <w:r>
        <w:rPr>
          <w:rFonts w:ascii="Times New Roman" w:hAnsi="Times New Roman"/>
          <w:b w:val="0"/>
          <w:i w:val="0"/>
          <w:sz w:val="24"/>
        </w:rPr>
        <w:t>Varlıklar arası ilişkiler incelendiğinde, bir kullanıcının birden fazla kıyafetle (1-N) ve birden fazla kombinle (1-N) ilişkili olduğu görülmektedir. Bir kombinin birden fazla kıyafet içerebildiği çok-a-çok (N-M) ilişki, OutfitItem ara tablosu üzerinden sağlanmaktadır. Her kullanıcıya en fazla bir aktif avatar atanmaktadır (1-1).</w:t>
      </w:r>
    </w:p>
    <w:p>
      <w:pPr>
        <w:spacing w:before="0" w:after="0" w:lineRule="auto" w:line="360"/>
        <w:jc w:val="center"/>
      </w:pPr>
    </w:p>
    <w:p>
      <w:pPr>
        <w:spacing w:before="0" w:after="0" w:lineRule="auto" w:line="360"/>
        <w:jc w:val="left"/>
      </w:pPr>
      <w:r>
        <w:rPr>
          <w:rFonts w:ascii="Times New Roman" w:hAnsi="Times New Roman"/>
          <w:b/>
          <w:i w:val="0"/>
          <w:sz w:val="24"/>
        </w:rPr>
        <w:t>3.4 API ve Güvenlik Tasarımı</w:t>
      </w:r>
    </w:p>
    <w:p>
      <w:pPr>
        <w:spacing w:before="0" w:after="0" w:lineRule="auto" w:line="360"/>
        <w:jc w:val="center"/>
      </w:pPr>
    </w:p>
    <w:p>
      <w:pPr>
        <w:spacing w:before="0" w:after="0" w:lineRule="auto" w:line="360"/>
        <w:ind w:firstLine="709"/>
        <w:jc w:val="both"/>
      </w:pPr>
      <w:r>
        <w:rPr>
          <w:rFonts w:ascii="Times New Roman" w:hAnsi="Times New Roman"/>
          <w:b w:val="0"/>
          <w:i w:val="0"/>
          <w:sz w:val="24"/>
        </w:rPr>
        <w:t>Arka uç REST API'si, NestJS'in modüler yapısı kullanılarak tasarlanmıştır. Kimlik doğrulama akışında JSON Web Token (JWT) standardı benimsenmektedir. Kısa ömürlü erişim belirteci (access token, 15 dakika) ile uzun ömürlü yenileme belirteci (refresh token, 7 gün) olmak üzere iki katmanlı bir yapı oluşturulmuştur.</w:t>
      </w:r>
    </w:p>
    <w:p>
      <w:pPr>
        <w:spacing w:before="0" w:after="0" w:lineRule="auto" w:line="360"/>
        <w:ind w:firstLine="709"/>
        <w:jc w:val="both"/>
      </w:pPr>
      <w:r>
        <w:rPr>
          <w:rFonts w:ascii="Times New Roman" w:hAnsi="Times New Roman"/>
          <w:b w:val="0"/>
          <w:i w:val="0"/>
          <w:sz w:val="24"/>
        </w:rPr>
        <w:t>Yenileme belirteci rotasyonu (Refresh Token Rotation — RTR) stratejisi uygulanmaktadır. Bu stratejide her yenileme işleminde mevcut belirteç geçersiz kılınarak yerine yeni bir belirteç üretilmektedir. Böylece çalınmış bir belirtecin kötüye kullanım penceresi önemli ölçüde daraltılmaktadır. Tüm kimlik doğrulama olayları (giriş, çıkış, yenileme, başarısız denemeler) denetim günlüğüne (AuditLog) kaydedilmektedir.</w:t>
      </w:r>
    </w:p>
    <w:p>
      <w:pPr>
        <w:spacing w:before="0" w:after="0" w:lineRule="auto" w:line="360"/>
        <w:jc w:val="center"/>
      </w:pPr>
    </w:p>
    <w:p>
      <w:pPr>
        <w:spacing w:before="0" w:after="0" w:lineRule="auto" w:line="360"/>
        <w:jc w:val="left"/>
      </w:pPr>
      <w:r>
        <w:rPr>
          <w:rFonts w:ascii="Times New Roman" w:hAnsi="Times New Roman"/>
          <w:b/>
          <w:i w:val="0"/>
          <w:sz w:val="24"/>
        </w:rPr>
        <w:t>3.5 Kullanıcı Arayüzü Tasarımı</w:t>
      </w:r>
    </w:p>
    <w:p>
      <w:pPr>
        <w:spacing w:before="0" w:after="0" w:lineRule="auto" w:line="360"/>
        <w:jc w:val="center"/>
      </w:pPr>
    </w:p>
    <w:p>
      <w:pPr>
        <w:spacing w:before="0" w:after="0" w:lineRule="auto" w:line="360"/>
        <w:ind w:firstLine="709"/>
        <w:jc w:val="both"/>
      </w:pPr>
      <w:r>
        <w:rPr>
          <w:rFonts w:ascii="Times New Roman" w:hAnsi="Times New Roman"/>
          <w:b w:val="0"/>
          <w:i w:val="0"/>
          <w:sz w:val="24"/>
        </w:rPr>
        <w:t>Ön yüz mimarisinde React 18 ile TypeScript birlikte kullanılmıştır. Routing için React Router v6, sunucu durumu yönetimi için TanStack Query (React Query) ve bileşen kütüphanesi olarak shadcn/ui tercih edilmiştir. Stil sistemi Tailwind CSS üzerine inşa edilmiş olup premium ve minimalist bir estetik hedeflenmiştir.</w:t>
      </w:r>
    </w:p>
    <w:p>
      <w:pPr>
        <w:spacing w:before="0" w:after="0" w:lineRule="auto" w:line="360"/>
        <w:ind w:firstLine="709"/>
        <w:jc w:val="both"/>
      </w:pPr>
      <w:r>
        <w:rPr>
          <w:rFonts w:ascii="Times New Roman" w:hAnsi="Times New Roman"/>
          <w:b w:val="0"/>
          <w:i w:val="0"/>
          <w:sz w:val="24"/>
        </w:rPr>
        <w:t>Gezinme, ekranın alt kısmında yüzen bir NavigationDock bileşeniyle sağlanmaktadır. Bu tasarım kararı, odak noktasının her zaman içerik alanında kalmasını, gezinme çubuğunun ise görsel gürültü oluşturmamasını sağlamaktadır. Mobil öncelikli (mobile-first) bir yaklaşım benimsenmiş; tüm düzen bileşenleri farklı ekran boyutlarına uyumlu hale getirilmiştir.</w:t>
      </w:r>
    </w:p>
    <w:p>
      <w:pPr>
        <w:spacing w:before="0" w:after="0"/>
      </w:pPr>
      <w:r>
        <w:br w:type="page"/>
      </w:r>
    </w:p>
    <w:p>
      <w:pPr>
        <w:spacing w:before="0" w:after="0" w:lineRule="auto" w:line="360"/>
        <w:jc w:val="center"/>
      </w:pPr>
      <w:r>
        <w:rPr>
          <w:rFonts w:ascii="Times New Roman" w:hAnsi="Times New Roman"/>
          <w:b/>
          <w:i w:val="0"/>
          <w:sz w:val="24"/>
        </w:rPr>
        <w:t>4. UYGULAMA</w:t>
      </w:r>
    </w:p>
    <w:p>
      <w:pPr>
        <w:spacing w:before="0" w:after="0" w:lineRule="auto" w:line="360"/>
        <w:jc w:val="center"/>
      </w:pPr>
    </w:p>
    <w:p>
      <w:pPr>
        <w:spacing w:before="0" w:after="0" w:lineRule="auto" w:line="360"/>
        <w:jc w:val="left"/>
      </w:pPr>
      <w:r>
        <w:rPr>
          <w:rFonts w:ascii="Times New Roman" w:hAnsi="Times New Roman"/>
          <w:b/>
          <w:i w:val="0"/>
          <w:sz w:val="24"/>
        </w:rPr>
        <w:t>4.1 Dijital Gardırop Modülü</w:t>
      </w:r>
    </w:p>
    <w:p>
      <w:pPr>
        <w:spacing w:before="0" w:after="0" w:lineRule="auto" w:line="360"/>
        <w:jc w:val="center"/>
      </w:pPr>
    </w:p>
    <w:p>
      <w:pPr>
        <w:spacing w:before="0" w:after="0" w:lineRule="auto" w:line="360"/>
        <w:ind w:firstLine="709"/>
        <w:jc w:val="both"/>
      </w:pPr>
      <w:r>
        <w:rPr>
          <w:rFonts w:ascii="Times New Roman" w:hAnsi="Times New Roman"/>
          <w:b w:val="0"/>
          <w:i w:val="0"/>
          <w:sz w:val="24"/>
        </w:rPr>
        <w:t>Dijital Gardırop modülü, kullanıcıların fiziksel kıyafetlerini sisteme kaydedebilecekleri temel envanter yönetim birimidir. Kullanıcılar kıyafet fotoğrafını yükler; sistem, görseli WebP formatına dönüştürerek belirli bir en-boy oranında (3:4) kırpar ve sunucuda depolar. Kıyafet kaydı; ad, marka, renk, kategori (Üst Giyim, Alt Giyim, Dış Giyim, Ayakkabı) ve kişisel notlar gibi meta veriler içermektedir.</w:t>
      </w:r>
    </w:p>
    <w:p>
      <w:pPr>
        <w:spacing w:before="0" w:after="0" w:lineRule="auto" w:line="360"/>
        <w:ind w:firstLine="709"/>
        <w:jc w:val="both"/>
      </w:pPr>
      <w:r>
        <w:rPr>
          <w:rFonts w:ascii="Times New Roman" w:hAnsi="Times New Roman"/>
          <w:b w:val="0"/>
          <w:i w:val="0"/>
          <w:sz w:val="24"/>
        </w:rPr>
        <w:t>Gardırop sayfasının sağ panelinde gerçek zamanlı analitik grafikler gösterilmektedir. Bu grafikler Recharts kütüphanesiyle oluşturulmakta; kategori bazında doluluk oranı, en sık kullanılan renkler ve haftalık kıyafet giyim sıklığı bilgileri görselleştirilmektedir. Kıyafet kartları ızgara (grid) düzeninde listelenmekte; filtre paneli ile kategori, renk ve marka bazında arama yapılabilmektedir.</w:t>
      </w:r>
    </w:p>
    <w:p>
      <w:pPr>
        <w:spacing w:before="0" w:after="0" w:lineRule="auto" w:line="360"/>
        <w:ind w:firstLine="709"/>
        <w:jc w:val="both"/>
      </w:pPr>
      <w:r>
        <w:rPr>
          <w:rFonts w:ascii="Times New Roman" w:hAnsi="Times New Roman"/>
          <w:b w:val="0"/>
          <w:i w:val="0"/>
          <w:sz w:val="24"/>
        </w:rPr>
        <w:t>Her kıyafet için arka planda 3B model oluşturma görevi BullMQ kuyruğuna eklenmektedir. Görev tamamlanana dek ilgili kıyafet kartında "3B Oluşturuluyor" durum göstergesi görünmektedir. İş kuyruğu sayesinde ağır model oluşturma işlemleri ana API sunucusunun yanıt süresini etkilememektedir.</w:t>
      </w:r>
    </w:p>
    <w:p>
      <w:pPr>
        <w:spacing w:before="0" w:after="0" w:lineRule="auto" w:line="360"/>
        <w:jc w:val="center"/>
      </w:pPr>
    </w:p>
    <w:p>
      <w:pPr>
        <w:spacing w:before="0" w:after="0" w:lineRule="auto" w:line="360"/>
        <w:jc w:val="left"/>
      </w:pPr>
      <w:r>
        <w:rPr>
          <w:rFonts w:ascii="Times New Roman" w:hAnsi="Times New Roman"/>
          <w:b/>
          <w:i w:val="0"/>
          <w:sz w:val="24"/>
        </w:rPr>
        <w:t>4.2 Yapay Zeka Stil Kocu</w:t>
      </w:r>
    </w:p>
    <w:p>
      <w:pPr>
        <w:spacing w:before="0" w:after="0" w:lineRule="auto" w:line="360"/>
        <w:jc w:val="center"/>
      </w:pPr>
    </w:p>
    <w:p>
      <w:pPr>
        <w:spacing w:before="0" w:after="0" w:lineRule="auto" w:line="360"/>
        <w:ind w:firstLine="709"/>
        <w:jc w:val="both"/>
      </w:pPr>
      <w:r>
        <w:rPr>
          <w:rFonts w:ascii="Times New Roman" w:hAnsi="Times New Roman"/>
          <w:b w:val="0"/>
          <w:i w:val="0"/>
          <w:sz w:val="24"/>
        </w:rPr>
        <w:t>Stil Kocu modülü, Claude AI API (claude-sonnet-4-6 modeli) üzerine kurulmuştur. Öneri akışında üç veri kaynağı bir araya getirilmektedir: (1) harici hava durumu API'si üzerinden alınan güncel sıcaklık ve hava koşulları; (2) kullanıcının gardırobundaki kıyafet listesi (kategori, renk, marka bilgileriyle birlikte); (3) kullanıcının geçmiş kombin geçmişi ve stil notları.</w:t>
      </w:r>
    </w:p>
    <w:p>
      <w:pPr>
        <w:spacing w:before="0" w:after="0" w:lineRule="auto" w:line="360"/>
        <w:ind w:firstLine="709"/>
        <w:jc w:val="both"/>
      </w:pPr>
      <w:r>
        <w:rPr>
          <w:rFonts w:ascii="Times New Roman" w:hAnsi="Times New Roman"/>
          <w:b w:val="0"/>
          <w:i w:val="0"/>
          <w:sz w:val="24"/>
        </w:rPr>
        <w:t>Bu veriler, yapılandırılmış bir sistem talimatı (system prompt) ile Claude AI'a iletilmektedir. Model, yanıt olarak belirli kıyafet ID'lerini ve kombinlerin gerekçesini JSON formatında döndürmektedir. Yanıt, kullanıcıya gardırop kart bileşenleriyle birlikte görsel olarak sunulmaktadır. Kullanıcı önerileri beğenir veya reddeder; bu geri bildirimler sonraki önerilerin kalitesini artırmak amacıyla saklanmaktadır.</w:t>
      </w:r>
    </w:p>
    <w:p>
      <w:pPr>
        <w:spacing w:before="0" w:after="0" w:lineRule="auto" w:line="360"/>
        <w:ind w:firstLine="709"/>
        <w:jc w:val="both"/>
      </w:pPr>
      <w:r>
        <w:rPr>
          <w:rFonts w:ascii="Times New Roman" w:hAnsi="Times New Roman"/>
          <w:b w:val="0"/>
          <w:i w:val="0"/>
          <w:sz w:val="24"/>
        </w:rPr>
        <w:t>API çağrıları doğrudan ön yüzden değil arka uç üzerinden yapılmaktadır; böylece API anahtarı güvenli biçimde sunucu tarafında tutulmaktadır. İstemci kısmi akış (streaming) desteği sayesinde yapay zekanın yanıtı oluşturulurken kullanıcı gerçek zamanlı ilerlemeyi görebilmektedir.</w:t>
      </w:r>
    </w:p>
    <w:p>
      <w:pPr>
        <w:spacing w:before="0" w:after="0" w:lineRule="auto" w:line="360"/>
        <w:jc w:val="center"/>
      </w:pPr>
    </w:p>
    <w:p>
      <w:pPr>
        <w:spacing w:before="0" w:after="0" w:lineRule="auto" w:line="360"/>
        <w:jc w:val="left"/>
      </w:pPr>
      <w:r>
        <w:rPr>
          <w:rFonts w:ascii="Times New Roman" w:hAnsi="Times New Roman"/>
          <w:b/>
          <w:i w:val="0"/>
          <w:sz w:val="24"/>
        </w:rPr>
        <w:t>4.3 3B Avatar Sentezi ve Sanal Deneme Stüdyosu</w:t>
      </w:r>
    </w:p>
    <w:p>
      <w:pPr>
        <w:spacing w:before="0" w:after="0" w:lineRule="auto" w:line="360"/>
        <w:jc w:val="center"/>
      </w:pPr>
    </w:p>
    <w:p>
      <w:pPr>
        <w:spacing w:before="0" w:after="0" w:lineRule="auto" w:line="360"/>
        <w:ind w:firstLine="709"/>
        <w:jc w:val="both"/>
      </w:pPr>
      <w:r>
        <w:rPr>
          <w:rFonts w:ascii="Times New Roman" w:hAnsi="Times New Roman"/>
          <w:b w:val="0"/>
          <w:i w:val="0"/>
          <w:sz w:val="24"/>
        </w:rPr>
        <w:t>Avatar Sentezi akışı, kullanıcının yüklediği bir selfie veya vücut fotoğrafından kişiye özel bir GLB formatında 3B avatar üretmeyi hedeflemektedir. İşlem adımları şu şekilde sıralanmaktadır: görsel ön işleme (yeniden boyutlandırma, normalizasyon), vücut oran tahmini (boy, omuz genişliği, bel çevresi parametrelerinin çıkarımı), temel avatar şablonuna parametre uygulama ve GLB dosyası çıktısı. Bu işlem BullMQ kuyruğu aracılığıyla asenkron olarak yürütülmektedir.</w:t>
      </w:r>
    </w:p>
    <w:p>
      <w:pPr>
        <w:spacing w:before="0" w:after="0" w:lineRule="auto" w:line="360"/>
        <w:ind w:firstLine="709"/>
        <w:jc w:val="both"/>
      </w:pPr>
      <w:r>
        <w:rPr>
          <w:rFonts w:ascii="Times New Roman" w:hAnsi="Times New Roman"/>
          <w:b w:val="0"/>
          <w:i w:val="0"/>
          <w:sz w:val="24"/>
        </w:rPr>
        <w:t>Sanal Deneme Stüdyosu, Three.js ve React Three Fiber kütüphaneleri kullanılarak geliştirilmiştir. Kullanıcı avatarı sahnede merkeze yerleştirilmekte; gardıroptan seçilen kıyafet GLB modeli avatar iskelet yapısına (skeleton) bağlanarak üzerine giydirilmektedir. Sahne; dinamik ışıklandırma (ambient + directional light), yüzeye duyarlı gölge ve OrbitControls ile döndürme/yakınlaştırma etkileşimlerini desteklemektedir.</w:t>
      </w:r>
    </w:p>
    <w:p>
      <w:pPr>
        <w:spacing w:before="0" w:after="0" w:lineRule="auto" w:line="360"/>
        <w:ind w:firstLine="709"/>
        <w:jc w:val="both"/>
      </w:pPr>
      <w:r>
        <w:rPr>
          <w:rFonts w:ascii="Times New Roman" w:hAnsi="Times New Roman"/>
          <w:b w:val="0"/>
          <w:i w:val="0"/>
          <w:sz w:val="24"/>
        </w:rPr>
        <w:t>Stüdyo arayüzü kasıtlı olarak minimal tutulmuştur: sol panelde gardıroptan kıyafet seçim bileşeni, sağ üstte "Kombini Kaydet" butonu ve sahne üzerinde yalnızca temel kontrol ikonları yer almaktadır. Gelişmiş kıyafet konumlandırma ve ölçek ayarları gizli bir araç çekmecesinde (side drawer) sunulmaktadır.</w:t>
      </w:r>
    </w:p>
    <w:p>
      <w:pPr>
        <w:spacing w:before="0" w:after="0" w:lineRule="auto" w:line="360"/>
        <w:jc w:val="center"/>
      </w:pPr>
    </w:p>
    <w:p>
      <w:pPr>
        <w:spacing w:before="0" w:after="0" w:lineRule="auto" w:line="360"/>
        <w:jc w:val="left"/>
      </w:pPr>
      <w:r>
        <w:rPr>
          <w:rFonts w:ascii="Times New Roman" w:hAnsi="Times New Roman"/>
          <w:b/>
          <w:i w:val="0"/>
          <w:sz w:val="24"/>
        </w:rPr>
        <w:t>4.4 Analitik Paneli</w:t>
      </w:r>
    </w:p>
    <w:p>
      <w:pPr>
        <w:spacing w:before="0" w:after="0" w:lineRule="auto" w:line="360"/>
        <w:jc w:val="center"/>
      </w:pPr>
    </w:p>
    <w:p>
      <w:pPr>
        <w:spacing w:before="0" w:after="0" w:lineRule="auto" w:line="360"/>
        <w:ind w:firstLine="709"/>
        <w:jc w:val="both"/>
      </w:pPr>
      <w:r>
        <w:rPr>
          <w:rFonts w:ascii="Times New Roman" w:hAnsi="Times New Roman"/>
          <w:b w:val="0"/>
          <w:i w:val="0"/>
          <w:sz w:val="24"/>
        </w:rPr>
        <w:t>Analitik Paneli, kullanıcının kıyafet kullanım verilerini yorumlamasına yardımcı olan görsel raporlar sunmaktadır. Recharts kütüphanesi ile oluşturulan grafikler şunlardır: (1) kategori bazında kıyafet sayısını gösteren pasta grafik; (2) en sık kullanılan 5 rengi gösteren yatay çubuk grafik; (3) son 30 günlük kıyafet giyim sıklığını gösteren çizgi grafik; (4) gardırop verimliliği (giyilen kıyafet yüzdesi) puanını gösteren yarım halka göstergesi.</w:t>
      </w:r>
    </w:p>
    <w:p>
      <w:pPr>
        <w:spacing w:before="0" w:after="0" w:lineRule="auto" w:line="360"/>
        <w:ind w:firstLine="709"/>
        <w:jc w:val="both"/>
      </w:pPr>
      <w:r>
        <w:rPr>
          <w:rFonts w:ascii="Times New Roman" w:hAnsi="Times New Roman"/>
          <w:b w:val="0"/>
          <w:i w:val="0"/>
          <w:sz w:val="24"/>
        </w:rPr>
        <w:t>Ayrıca "En Az Giyilen Parçalar" bölümü, uzun süredir dolapta bekleyen kıyafetleri kullanıcıya hatırlatmakta; bu parçalar için AI Stil Kocu'ndan yeni kombin önerisi talep etme seçeneği sunulmaktadır. Bu özellik, gardırop verimliliğini artırmaya yönelik davranışsal bir teşvik mekanizması işlevi görmektedir.</w:t>
      </w:r>
    </w:p>
    <w:p>
      <w:pPr>
        <w:spacing w:before="0" w:after="0" w:lineRule="auto" w:line="360"/>
        <w:jc w:val="center"/>
      </w:pPr>
    </w:p>
    <w:p>
      <w:pPr>
        <w:spacing w:before="0" w:after="0" w:lineRule="auto" w:line="360"/>
        <w:jc w:val="left"/>
      </w:pPr>
      <w:r>
        <w:rPr>
          <w:rFonts w:ascii="Times New Roman" w:hAnsi="Times New Roman"/>
          <w:b/>
          <w:i w:val="0"/>
          <w:sz w:val="24"/>
        </w:rPr>
        <w:t>4.5 Lookbook ve Sosyal Platform</w:t>
      </w:r>
    </w:p>
    <w:p>
      <w:pPr>
        <w:spacing w:before="0" w:after="0" w:lineRule="auto" w:line="360"/>
        <w:jc w:val="center"/>
      </w:pPr>
    </w:p>
    <w:p>
      <w:pPr>
        <w:spacing w:before="0" w:after="0" w:lineRule="auto" w:line="360"/>
        <w:ind w:firstLine="709"/>
        <w:jc w:val="both"/>
      </w:pPr>
      <w:r>
        <w:rPr>
          <w:rFonts w:ascii="Times New Roman" w:hAnsi="Times New Roman"/>
          <w:b w:val="0"/>
          <w:i w:val="0"/>
          <w:sz w:val="24"/>
        </w:rPr>
        <w:t>Lookbook modülü, kullanıcıların Sanal Deneme Stüdyosu'nda oluşturdukları ve "Kombini Kaydet" ile kaydettikelri kombinleri bir araya getiren galeri sayfasıdır. Her kombin; stüdyo sahnesinin anlık görüntüsü (snapshot), kombin adı, dahil edilen kıyafetlerin listesi ve oluşturulma tarihi bilgilerini içermektedir.</w:t>
      </w:r>
    </w:p>
    <w:p>
      <w:pPr>
        <w:spacing w:before="0" w:after="0" w:lineRule="auto" w:line="360"/>
        <w:ind w:firstLine="709"/>
        <w:jc w:val="both"/>
      </w:pPr>
      <w:r>
        <w:rPr>
          <w:rFonts w:ascii="Times New Roman" w:hAnsi="Times New Roman"/>
          <w:b w:val="0"/>
          <w:i w:val="0"/>
          <w:sz w:val="24"/>
        </w:rPr>
        <w:t>Sosyal platform altyapısı, kullanıcıların kendi lookbook'larını "Keşfet" bölümünde paylaşmasına ve diğer kullanıcıların kombinlerine yorum ve beğeni eklemesine olanak tanımaktadır. Yorumlar, mevcut kombini bozmadan kopya üzerinden değişiklik önerisi yapılmasına da imkân vermektedir. Bu tasarım kararı, orijinal kombinin korunmasını ve önerilerin ayrı bir dalda değerlendirilmesini sağlamaktadır.</w:t>
      </w:r>
    </w:p>
    <w:p>
      <w:pPr>
        <w:spacing w:before="0" w:after="0"/>
      </w:pPr>
      <w:r>
        <w:br w:type="page"/>
      </w:r>
    </w:p>
    <w:p>
      <w:pPr>
        <w:spacing w:before="0" w:after="0" w:lineRule="auto" w:line="360"/>
        <w:jc w:val="center"/>
      </w:pPr>
      <w:r>
        <w:rPr>
          <w:rFonts w:ascii="Times New Roman" w:hAnsi="Times New Roman"/>
          <w:b/>
          <w:i w:val="0"/>
          <w:sz w:val="24"/>
        </w:rPr>
        <w:t>5. SONUÇ VE ÖNERİLER</w:t>
      </w:r>
    </w:p>
    <w:p>
      <w:pPr>
        <w:spacing w:before="0" w:after="0" w:lineRule="auto" w:line="360"/>
        <w:jc w:val="center"/>
      </w:pPr>
    </w:p>
    <w:p>
      <w:pPr>
        <w:spacing w:before="0" w:after="0" w:lineRule="auto" w:line="360"/>
        <w:jc w:val="left"/>
      </w:pPr>
      <w:r>
        <w:rPr>
          <w:rFonts w:ascii="Times New Roman" w:hAnsi="Times New Roman"/>
          <w:b/>
          <w:i w:val="0"/>
          <w:sz w:val="24"/>
        </w:rPr>
        <w:t>5.1 Çalışmanın Özeti</w:t>
      </w:r>
    </w:p>
    <w:p>
      <w:pPr>
        <w:spacing w:before="0" w:after="0" w:lineRule="auto" w:line="360"/>
        <w:jc w:val="center"/>
      </w:pPr>
    </w:p>
    <w:p>
      <w:pPr>
        <w:spacing w:before="0" w:after="0" w:lineRule="auto" w:line="360"/>
        <w:ind w:firstLine="709"/>
        <w:jc w:val="both"/>
      </w:pPr>
      <w:r>
        <w:rPr>
          <w:rFonts w:ascii="Times New Roman" w:hAnsi="Times New Roman"/>
          <w:b w:val="0"/>
          <w:i w:val="0"/>
          <w:sz w:val="24"/>
        </w:rPr>
        <w:t>Bu çalışmada, yapay zeka ve 3B teknolojilerini bir araya getiren web tabanlı bir dijital gardırop ve sanal deneme platformu geliştirilmiştir. StyleAI adı verilen platform; React + TypeScript ön yüzü, NestJS modüler monolit arka ucu, PostgreSQL veritabanı, Claude AI entegrasyonu ve Three.js tabanlı 3B stüdyo bileşenlerinden oluşan kapsamlı bir tam yığın (full-stack) mühendislik ürünüdür.</w:t>
      </w:r>
    </w:p>
    <w:p>
      <w:pPr>
        <w:spacing w:before="0" w:after="0" w:lineRule="auto" w:line="360"/>
        <w:ind w:firstLine="709"/>
        <w:jc w:val="both"/>
      </w:pPr>
      <w:r>
        <w:rPr>
          <w:rFonts w:ascii="Times New Roman" w:hAnsi="Times New Roman"/>
          <w:b w:val="0"/>
          <w:i w:val="0"/>
          <w:sz w:val="24"/>
        </w:rPr>
        <w:t>Platform, belirlenen tüm işlevsel hedeflerini karşılamıştır: kullanıcılar kıyafetlerini dijital ortamda kategorize ederek yönetebilmekte, yapay zekadan hava durumuna özel kombin önerileri alabilmekte, 3B avatar üzerinde kıyafet deneyebilmekte, analitik raporlar aracılığıyla gardırop verimliliğini takip edebilmekte ve kombinlerini sosyal bir platformda paylaşabilmektedir.</w:t>
      </w:r>
    </w:p>
    <w:p>
      <w:pPr>
        <w:spacing w:before="0" w:after="0" w:lineRule="auto" w:line="360"/>
        <w:jc w:val="center"/>
      </w:pPr>
    </w:p>
    <w:p>
      <w:pPr>
        <w:spacing w:before="0" w:after="0" w:lineRule="auto" w:line="360"/>
        <w:jc w:val="left"/>
      </w:pPr>
      <w:r>
        <w:rPr>
          <w:rFonts w:ascii="Times New Roman" w:hAnsi="Times New Roman"/>
          <w:b/>
          <w:i w:val="0"/>
          <w:sz w:val="24"/>
        </w:rPr>
        <w:t>5.2 Özgün Katkılar</w:t>
      </w:r>
    </w:p>
    <w:p>
      <w:pPr>
        <w:spacing w:before="0" w:after="0" w:lineRule="auto" w:line="360"/>
        <w:jc w:val="center"/>
      </w:pPr>
    </w:p>
    <w:p>
      <w:pPr>
        <w:spacing w:before="0" w:after="0" w:lineRule="auto" w:line="360"/>
        <w:ind w:firstLine="709"/>
        <w:jc w:val="both"/>
      </w:pPr>
      <w:r>
        <w:rPr>
          <w:rFonts w:ascii="Times New Roman" w:hAnsi="Times New Roman"/>
          <w:b w:val="0"/>
          <w:i w:val="0"/>
          <w:sz w:val="24"/>
        </w:rPr>
        <w:t>Bu çalışmanın alana özgün katkıları şu şekilde özetlenebilir:</w:t>
      </w:r>
    </w:p>
    <w:p>
      <w:pPr>
        <w:spacing w:before="0" w:after="0" w:lineRule="auto" w:line="360"/>
        <w:jc w:val="center"/>
      </w:pPr>
    </w:p>
    <w:p>
      <w:pPr>
        <w:pStyle w:val="ListBullet"/>
        <w:spacing w:before="0" w:after="0" w:lineRule="auto" w:line="360"/>
      </w:pPr>
      <w:r>
        <w:rPr>
          <w:rFonts w:ascii="Times New Roman" w:hAnsi="Times New Roman"/>
          <w:sz w:val="24"/>
        </w:rPr>
        <w:t>Büyük dil modeli (Claude AI) ile hava durumu ve kişisel gardırop verisinin birleştirildiği dinamik kombin öneri sistemi tasarımı ve uygulaması,</w:t>
      </w:r>
    </w:p>
    <w:p>
      <w:pPr>
        <w:pStyle w:val="ListBullet"/>
        <w:spacing w:before="0" w:after="0" w:lineRule="auto" w:line="360"/>
      </w:pPr>
      <w:r>
        <w:rPr>
          <w:rFonts w:ascii="Times New Roman" w:hAnsi="Times New Roman"/>
          <w:sz w:val="24"/>
        </w:rPr>
        <w:t>Ek donanım gerektirmeksizin standart web tarayıcısında çalışan hafif Three.js tabanlı 3B avatar sentezi ve sanal deneme stüdyosu,</w:t>
      </w:r>
    </w:p>
    <w:p>
      <w:pPr>
        <w:pStyle w:val="ListBullet"/>
        <w:spacing w:before="0" w:after="0" w:lineRule="auto" w:line="360"/>
      </w:pPr>
      <w:r>
        <w:rPr>
          <w:rFonts w:ascii="Times New Roman" w:hAnsi="Times New Roman"/>
          <w:sz w:val="24"/>
        </w:rPr>
        <w:t>Refresh Token Rotation (RTR) stratejisi ile güçlendirilmiş enterprise düzey kimlik doğrulama ve denetim günlüğü altyapısı,</w:t>
      </w:r>
    </w:p>
    <w:p>
      <w:pPr>
        <w:pStyle w:val="ListBullet"/>
        <w:spacing w:before="0" w:after="0" w:lineRule="auto" w:line="360"/>
      </w:pPr>
      <w:r>
        <w:rPr>
          <w:rFonts w:ascii="Times New Roman" w:hAnsi="Times New Roman"/>
          <w:sz w:val="24"/>
        </w:rPr>
        <w:t>BullMQ iş kuyruğu ile ağır AI ve 3B işleme görevlerinin ana API yanıt süresini etkilemeksizin asenkron yönetimi,</w:t>
      </w:r>
    </w:p>
    <w:p>
      <w:pPr>
        <w:pStyle w:val="ListBullet"/>
        <w:spacing w:before="0" w:after="0" w:lineRule="auto" w:line="360"/>
      </w:pPr>
      <w:r>
        <w:rPr>
          <w:rFonts w:ascii="Times New Roman" w:hAnsi="Times New Roman"/>
          <w:sz w:val="24"/>
        </w:rPr>
        <w:t>Moda teknolojisi, yapay zeka, 3B web grafikleri ve güvenli yazılım mimarisini tek bir uygulamada birleştiren çok disiplinli mühendislik mimarisi.</w:t>
      </w:r>
    </w:p>
    <w:p>
      <w:pPr>
        <w:spacing w:before="0" w:after="0" w:lineRule="auto" w:line="360"/>
        <w:jc w:val="center"/>
      </w:pPr>
    </w:p>
    <w:p>
      <w:pPr>
        <w:spacing w:before="0" w:after="0" w:lineRule="auto" w:line="360"/>
        <w:jc w:val="left"/>
      </w:pPr>
      <w:r>
        <w:rPr>
          <w:rFonts w:ascii="Times New Roman" w:hAnsi="Times New Roman"/>
          <w:b/>
          <w:i w:val="0"/>
          <w:sz w:val="24"/>
        </w:rPr>
        <w:t>5.3 Gelecek Çalışmalar</w:t>
      </w:r>
    </w:p>
    <w:p>
      <w:pPr>
        <w:spacing w:before="0" w:after="0" w:lineRule="auto" w:line="360"/>
        <w:jc w:val="center"/>
      </w:pPr>
    </w:p>
    <w:p>
      <w:pPr>
        <w:spacing w:before="0" w:after="0" w:lineRule="auto" w:line="360"/>
        <w:ind w:firstLine="709"/>
        <w:jc w:val="both"/>
      </w:pPr>
      <w:r>
        <w:rPr>
          <w:rFonts w:ascii="Times New Roman" w:hAnsi="Times New Roman"/>
          <w:b w:val="0"/>
          <w:i w:val="0"/>
          <w:sz w:val="24"/>
        </w:rPr>
        <w:t>Bu çalışmanın devamı niteliğinde ele alınabilecek araştırma ve geliştirme konuları şu şekilde sıralanabilir:</w:t>
      </w:r>
    </w:p>
    <w:p>
      <w:pPr>
        <w:spacing w:before="0" w:after="0" w:lineRule="auto" w:line="360"/>
        <w:jc w:val="center"/>
      </w:pPr>
    </w:p>
    <w:p>
      <w:pPr>
        <w:pStyle w:val="ListBullet"/>
        <w:spacing w:before="0" w:after="0" w:lineRule="auto" w:line="360"/>
      </w:pPr>
      <w:r>
        <w:rPr>
          <w:rFonts w:ascii="Times New Roman" w:hAnsi="Times New Roman"/>
          <w:sz w:val="24"/>
        </w:rPr>
        <w:t>Görüntü işleme ve derin öğrenme modelleri kullanılarak fotoğraftan otomatik kıyafet kategori ve renk tespiti (arka uç ML pipeline entegrasyonu),</w:t>
      </w:r>
    </w:p>
    <w:p>
      <w:pPr>
        <w:pStyle w:val="ListBullet"/>
        <w:spacing w:before="0" w:after="0" w:lineRule="auto" w:line="360"/>
      </w:pPr>
      <w:r>
        <w:rPr>
          <w:rFonts w:ascii="Times New Roman" w:hAnsi="Times New Roman"/>
          <w:sz w:val="24"/>
        </w:rPr>
        <w:t>Yüksek doğruluklu vücut ölçüsü tahmini için mediapipe veya derin öğrenme tabanlı poz tahmin modeli entegrasyonu,</w:t>
      </w:r>
    </w:p>
    <w:p>
      <w:pPr>
        <w:pStyle w:val="ListBullet"/>
        <w:spacing w:before="0" w:after="0" w:lineRule="auto" w:line="360"/>
      </w:pPr>
      <w:r>
        <w:rPr>
          <w:rFonts w:ascii="Times New Roman" w:hAnsi="Times New Roman"/>
          <w:sz w:val="24"/>
        </w:rPr>
        <w:t>React Native ile platformun iOS ve Android mobil uygulamaya taşınması,</w:t>
      </w:r>
    </w:p>
    <w:p>
      <w:pPr>
        <w:pStyle w:val="ListBullet"/>
        <w:spacing w:before="0" w:after="0" w:lineRule="auto" w:line="360"/>
      </w:pPr>
      <w:r>
        <w:rPr>
          <w:rFonts w:ascii="Times New Roman" w:hAnsi="Times New Roman"/>
          <w:sz w:val="24"/>
        </w:rPr>
        <w:t>Sürdürülebilir moda metrikleri: kıyafet başına karbon ayak izi hesaplama ve çevre dostu kombin önerileri,</w:t>
      </w:r>
    </w:p>
    <w:p>
      <w:pPr>
        <w:pStyle w:val="ListBullet"/>
        <w:spacing w:before="0" w:after="0" w:lineRule="auto" w:line="360"/>
      </w:pPr>
      <w:r>
        <w:rPr>
          <w:rFonts w:ascii="Times New Roman" w:hAnsi="Times New Roman"/>
          <w:sz w:val="24"/>
        </w:rPr>
        <w:t>Kullanıcı davranış verisiyle fine-tune edilmiş kişiselleştirilmiş stil modeli geliştirimi.</w:t>
      </w:r>
    </w:p>
    <w:p>
      <w:pPr>
        <w:spacing w:before="0" w:after="0"/>
      </w:pPr>
      <w:r>
        <w:br w:type="page"/>
      </w:r>
    </w:p>
    <w:p>
      <w:pPr>
        <w:spacing w:before="0" w:after="0" w:lineRule="auto" w:line="360"/>
        <w:jc w:val="center"/>
      </w:pPr>
      <w:r>
        <w:rPr>
          <w:rFonts w:ascii="Times New Roman" w:hAnsi="Times New Roman"/>
          <w:b/>
          <w:i w:val="0"/>
          <w:sz w:val="24"/>
        </w:rPr>
        <w:t>KAYNAKLAR</w:t>
      </w:r>
    </w:p>
    <w:p>
      <w:pPr>
        <w:spacing w:before="0" w:after="0" w:lineRule="auto" w:line="360"/>
        <w:jc w:val="center"/>
      </w:pPr>
    </w:p>
    <w:p>
      <w:pPr>
        <w:spacing w:before="0" w:after="0" w:lineRule="auto" w:line="360"/>
        <w:ind w:hanging="425" w:left="425"/>
      </w:pPr>
      <w:r>
        <w:rPr>
          <w:rFonts w:ascii="Times New Roman" w:hAnsi="Times New Roman"/>
          <w:sz w:val="24"/>
        </w:rPr>
        <w:t>[1]  Cladwell Inc., "Digital Closet and Outfit Planning," Cladwell App, 2022. [Online]. Mevcut: https://cladwell.com</w:t>
      </w:r>
    </w:p>
    <w:p>
      <w:pPr>
        <w:spacing w:before="0" w:after="0" w:lineRule="auto" w:line="360"/>
        <w:ind w:hanging="425" w:left="425"/>
      </w:pPr>
      <w:r>
        <w:rPr>
          <w:rFonts w:ascii="Times New Roman" w:hAnsi="Times New Roman"/>
          <w:sz w:val="24"/>
        </w:rPr>
        <w:t>[2]  Stylebook LLC., "Stylebook Closet App," App Store, 2021.</w:t>
      </w:r>
    </w:p>
    <w:p>
      <w:pPr>
        <w:spacing w:before="0" w:after="0" w:lineRule="auto" w:line="360"/>
        <w:ind w:hanging="425" w:left="425"/>
      </w:pPr>
      <w:r>
        <w:rPr>
          <w:rFonts w:ascii="Times New Roman" w:hAnsi="Times New Roman"/>
          <w:sz w:val="24"/>
        </w:rPr>
        <w:t>[3]  S. Shin, J. Park, ve H. Kim, "Effects of Digital Wardrobe Applications on Clothing Utilization Rates," Fashion and Textiles, cilt 6, no. 3, ss. 1–15, 2019.</w:t>
      </w:r>
    </w:p>
    <w:p>
      <w:pPr>
        <w:spacing w:before="0" w:after="0" w:lineRule="auto" w:line="360"/>
        <w:ind w:hanging="425" w:left="425"/>
      </w:pPr>
      <w:r>
        <w:rPr>
          <w:rFonts w:ascii="Times New Roman" w:hAnsi="Times New Roman"/>
          <w:sz w:val="24"/>
        </w:rPr>
        <w:t>[4]  Z. Zheng, T. Yu, Y. Li, K. Guo ve J. Dai, "DeepFashion3D: A Dataset and Benchmark for 3D Garment Reconstruction from Single Images," ECCV 2020.</w:t>
      </w:r>
    </w:p>
    <w:p>
      <w:pPr>
        <w:spacing w:before="0" w:after="0" w:lineRule="auto" w:line="360"/>
        <w:ind w:hanging="425" w:left="425"/>
      </w:pPr>
      <w:r>
        <w:rPr>
          <w:rFonts w:ascii="Times New Roman" w:hAnsi="Times New Roman"/>
          <w:sz w:val="24"/>
        </w:rPr>
        <w:t>[5]  X. Han, Z. Wu, Z. Wu, R. Yu ve L. S. Davis, "VITON: An Image-based Virtual Try-on Network," CVPR 2018, ss. 7543–7552.</w:t>
      </w:r>
    </w:p>
    <w:p>
      <w:pPr>
        <w:spacing w:before="0" w:after="0" w:lineRule="auto" w:line="360"/>
        <w:ind w:hanging="425" w:left="425"/>
      </w:pPr>
      <w:r>
        <w:rPr>
          <w:rFonts w:ascii="Times New Roman" w:hAnsi="Times New Roman"/>
          <w:sz w:val="24"/>
        </w:rPr>
        <w:t>[6]  S. Choi, S. Park, M. Lee ve J. Choo, "VITON-HD: High-Resolution Virtual Try-On via Misalignment-Aware Normalization," CVPR 2021, ss. 14131–14140.</w:t>
      </w:r>
    </w:p>
    <w:p>
      <w:pPr>
        <w:spacing w:before="0" w:after="0" w:lineRule="auto" w:line="360"/>
        <w:ind w:hanging="425" w:left="425"/>
      </w:pPr>
      <w:r>
        <w:rPr>
          <w:rFonts w:ascii="Times New Roman" w:hAnsi="Times New Roman"/>
          <w:sz w:val="24"/>
        </w:rPr>
        <w:t>[7]  M. Lee, S. Park, S. Lee ve J. Choo, "High-Resolution Virtual Try-On with Misalignment and Occlusion-Handled Conditions," ECCV 2022.</w:t>
      </w:r>
    </w:p>
    <w:p>
      <w:pPr>
        <w:spacing w:before="0" w:after="0" w:lineRule="auto" w:line="360"/>
        <w:ind w:hanging="425" w:left="425"/>
      </w:pPr>
      <w:r>
        <w:rPr>
          <w:rFonts w:ascii="Times New Roman" w:hAnsi="Times New Roman"/>
          <w:sz w:val="24"/>
        </w:rPr>
        <w:t>[8]  F. Hu, J. Zhang ve X. Liu, "Artificial Intelligence Applications in the Fashion Industry: A Review," Journal of Textile and Apparel, Technology and Management, cilt 11, 2021.</w:t>
      </w:r>
    </w:p>
    <w:p>
      <w:pPr>
        <w:spacing w:before="0" w:after="0" w:lineRule="auto" w:line="360"/>
        <w:ind w:hanging="425" w:left="425"/>
      </w:pPr>
      <w:r>
        <w:rPr>
          <w:rFonts w:ascii="Times New Roman" w:hAnsi="Times New Roman"/>
          <w:sz w:val="24"/>
        </w:rPr>
        <w:t>[9]  Y. Shen, H. Chen ve B. Liu, "FashionGPT: Leveraging Large Language Models for Personalized Fashion Recommendations," arXiv:2309.07462, 2023.</w:t>
      </w:r>
    </w:p>
    <w:p>
      <w:pPr>
        <w:spacing w:before="0" w:after="0" w:lineRule="auto" w:line="360"/>
        <w:ind w:hanging="425" w:left="425"/>
      </w:pPr>
      <w:r>
        <w:rPr>
          <w:rFonts w:ascii="Times New Roman" w:hAnsi="Times New Roman"/>
          <w:sz w:val="24"/>
        </w:rPr>
        <w:t>[10] R. Cabello, "Three.js — JavaScript 3D Library," GitHub, 2010. [Online]. Mevcut: https://threejs.org</w:t>
      </w:r>
    </w:p>
    <w:p>
      <w:pPr>
        <w:spacing w:before="0" w:after="0" w:lineRule="auto" w:line="360"/>
        <w:ind w:hanging="425" w:left="425"/>
      </w:pPr>
      <w:r>
        <w:rPr>
          <w:rFonts w:ascii="Times New Roman" w:hAnsi="Times New Roman"/>
          <w:sz w:val="24"/>
        </w:rPr>
        <w:t>[11] Khronos Group, "glTF — Runtime 3D Asset Delivery," Khronos Specification, 2017. [Online]. Mevcut: https://www.khronos.org/gltf/</w:t>
      </w:r>
    </w:p>
    <w:p>
      <w:pPr>
        <w:spacing w:before="0" w:after="0" w:lineRule="auto" w:line="360"/>
        <w:ind w:hanging="425" w:left="425"/>
      </w:pPr>
      <w:r>
        <w:rPr>
          <w:rFonts w:ascii="Times New Roman" w:hAnsi="Times New Roman"/>
          <w:sz w:val="24"/>
        </w:rPr>
        <w:t>[12] NestJS Contributors, "NestJS — A progressive Node.js framework," 2023. [Online]. Mevcut: https://nestjs.com</w:t>
      </w:r>
    </w:p>
    <w:p>
      <w:pPr>
        <w:spacing w:before="0" w:after="0" w:lineRule="auto" w:line="360"/>
        <w:ind w:hanging="425" w:left="425"/>
      </w:pPr>
      <w:r>
        <w:rPr>
          <w:rFonts w:ascii="Times New Roman" w:hAnsi="Times New Roman"/>
          <w:sz w:val="24"/>
        </w:rPr>
        <w:t>[13] Anthropic, "Claude API Documentation," 2024. [Online]. Mevcut: https://docs.anthropic.com</w:t>
      </w:r>
    </w:p>
    <w:p>
      <w:pPr>
        <w:spacing w:before="0" w:after="0" w:lineRule="auto" w:line="360"/>
        <w:ind w:hanging="425" w:left="425"/>
      </w:pPr>
      <w:r>
        <w:rPr>
          <w:rFonts w:ascii="Times New Roman" w:hAnsi="Times New Roman"/>
          <w:sz w:val="24"/>
        </w:rPr>
        <w:t>[14] Taskforce.sh, "BullMQ — Premium Message Queue for NodeJS," GitHub, 2023.</w:t>
      </w:r>
    </w:p>
    <w:p>
      <w:pPr>
        <w:spacing w:before="0" w:after="0" w:lineRule="auto" w:line="360"/>
        <w:ind w:hanging="425" w:left="425"/>
      </w:pPr>
      <w:r>
        <w:rPr>
          <w:rFonts w:ascii="Times New Roman" w:hAnsi="Times New Roman"/>
          <w:sz w:val="24"/>
        </w:rPr>
        <w:t>[15] T. Engström ve K. Nilsson, "Sustainable Fashion and Digital Wardrobes: A User Study," Int. Journal of Fashion Design, Technology and Education, cilt 15, no. 2, ss. 201–210, 2022.</w:t>
      </w:r>
    </w:p>
    <w:p>
      <w:r>
        <w:br w:type="page"/>
      </w:r>
    </w:p>
    <w:p>
      <w:pPr>
        <w:pStyle w:val="Heading1"/>
        <w:jc w:val="left"/>
      </w:pPr>
      <w:r>
        <w:t>PROJE ARAYÜZÜ (USER INTERFACE)</w:t>
      </w:r>
    </w:p>
    <w:p>
      <w:r>
        <w:rPr>
          <w:b w:val="0"/>
          <w:i/>
        </w:rPr>
        <w:br/>
        <w:t xml:space="preserve">Wardrobe uygulaması, lüks dijital moda arşivlemesi için tasarlanmış modern ve kullanıcı dostu bir arayüze sahiptir. </w:t>
        <w:br/>
        <w:t>Aşağıda, projenin temel ekranları ve özellikleri görülmektedir.</w:t>
        <w:br/>
      </w:r>
    </w:p>
    <w:p/>
    <w:p>
      <w:pPr>
        <w:pStyle w:val="Heading2"/>
        <w:jc w:val="left"/>
      </w:pPr>
      <w:r>
        <w:t>1. Ana Sayfa (Landing Page)</w:t>
      </w:r>
    </w:p>
    <w:p>
      <w:r>
        <w:br/>
        <w:t>Uygulamaya ilk erişim sırasında kullanıcılar karşılaştıkları "hoş geldiniz" sayfası.</w:t>
        <w:br/>
        <w:t>Uygulamanın temel özellikleri (Digital Archive, 3D Virtual Try-On, AI Style Advisor) kısaca tanıtılmaktadır.</w:t>
        <w:br/>
        <w:br/>
        <w:t>Özellikler:</w:t>
        <w:br/>
        <w:t>• Lüks tasarım ve minimalist estetik</w:t>
        <w:br/>
        <w:t>• "Keşfetmeye Başla" CTA (Call to Action) butonu</w:t>
        <w:br/>
        <w:t>• Paris • Milan • Tokyo şehir kombinasyonu ile stil ifadesi</w:t>
        <w:br/>
        <w:t>• Hero section ile harika bir giriş deneyimi</w:t>
        <w:br/>
        <w:t>• Responsive tasarım</w:t>
        <w:br/>
      </w:r>
    </w:p>
    <w:p/>
    <w:p>
      <w:pPr>
        <w:pStyle w:val="Heading2"/>
        <w:jc w:val="left"/>
      </w:pPr>
      <w:r>
        <w:t>2. Kayıt &amp; Giriş Sayfası (Authentication)</w:t>
      </w:r>
    </w:p>
    <w:p>
      <w:r>
        <w:br/>
        <w:t>Kullanıcıların hesap oluşturması veya mevcut hesaplarına giriş yapması için tasarlanan sayfadır.</w:t>
        <w:br/>
        <w:br/>
        <w:t>Özellikler:</w:t>
        <w:br/>
        <w:t>• Email ve Şifre alanları</w:t>
        <w:br/>
        <w:t>• Google &amp; Instagram ile sosyal giriş seçeneği</w:t>
        <w:br/>
        <w:t>• Şifre kurtarma ("Unuttum?" linki)</w:t>
        <w:br/>
        <w:t>• Modern form tasarımı</w:t>
        <w:br/>
        <w:t>• Input validasyonu ve hata mesajları</w:t>
        <w:br/>
        <w:t>• Responsive mobile tasarımı</w:t>
        <w:br/>
      </w:r>
    </w:p>
    <w:p/>
    <w:p>
      <w:pPr>
        <w:pStyle w:val="Heading2"/>
        <w:jc w:val="left"/>
      </w:pPr>
      <w:r>
        <w:t>3. Wardrobe Dashboard (Ana Kontrol Paneli)</w:t>
      </w:r>
    </w:p>
    <w:p>
      <w:r>
        <w:br/>
        <w:t>Giriş yapan kullanıcıların, dijital gardıroplarını yönetebilecekleri ana paneldir.</w:t>
        <w:br/>
        <w:br/>
        <w:t>Özellikler:</w:t>
        <w:br/>
        <w:t>• Kişisel dijital koleksiyonun özeti</w:t>
        <w:br/>
        <w:t>• "Archive Composition" istatistik grafiği</w:t>
        <w:br/>
        <w:t>• Koleksiyon toplam miktarı görüntüleme</w:t>
        <w:br/>
        <w:t>• Kıyafet kategorileri (Üst Giyim, Alt Giyim, Dış Giyim, Ayakkabı)</w:t>
        <w:br/>
        <w:t>• "Arşive Ekle" butonu ile yeni kıyafet ekleme</w:t>
        <w:br/>
        <w:t>• AI Style Oracle - Günlük stil önerileri</w:t>
        <w:br/>
        <w:t>• "Oracle Insights" - Önerilen kombinler</w:t>
        <w:br/>
        <w:t>• Arama ve filtreleme fonksiyonları</w:t>
        <w:br/>
        <w:t>• Stil analizi başlangıcı</w:t>
        <w:br/>
      </w:r>
    </w:p>
    <w:p/>
    <w:p>
      <w:pPr>
        <w:pStyle w:val="Heading2"/>
        <w:jc w:val="left"/>
      </w:pPr>
      <w:r>
        <w:t>4. Koleksiyon Yönetimi</w:t>
      </w:r>
    </w:p>
    <w:p>
      <w:r>
        <w:br/>
        <w:t>Kıyafet ekleme, düzenleme ve silme işlemlerinin yapıldığı ara yüzler.</w:t>
        <w:br/>
        <w:br/>
        <w:t>Özellikler:</w:t>
        <w:br/>
        <w:t>• Yüksek çözünürlüklü kıyafet fotoğrafları</w:t>
        <w:br/>
        <w:t>• Kategori, marka, renk, mevsim bilgileri</w:t>
        <w:br/>
        <w:t>• Kıyafet etiketleri ve saklı favoriler</w:t>
        <w:br/>
        <w:t>• Thumbnail ve tam boyut görüntü önizlemeleri</w:t>
        <w:br/>
        <w:t>• Hızlı filtre seçenekleri</w:t>
        <w:br/>
        <w:t>• Sürükle-bırak destekli interface</w:t>
        <w:br/>
        <w:t>• Toplu işlem seçenekleri</w:t>
        <w:br/>
      </w:r>
    </w:p>
    <w:p/>
    <w:p>
      <w:pPr>
        <w:pStyle w:val="Heading2"/>
        <w:jc w:val="left"/>
      </w:pPr>
      <w:r>
        <w:t>5. 3D Avatar ve Virtual Try-On</w:t>
      </w:r>
    </w:p>
    <w:p>
      <w:r>
        <w:br/>
        <w:t>Yapay zeka destekli, kullanıcıların kıyafetleri kendi 3D avatarları üzerinde deneyebilecekleri bölüm.</w:t>
        <w:br/>
        <w:br/>
        <w:t>Özellikler:</w:t>
        <w:br/>
        <w:t>• AI tarafından oluşturulan 3D avatar</w:t>
        <w:br/>
        <w:t>• Kıyafetleri avatara uyarlama</w:t>
        <w:br/>
        <w:t>• Farklı kombinleri sanal ortamda deneme</w:t>
        <w:br/>
        <w:t>• 360 derece döndürebilir avatar görüntüsü</w:t>
        <w:br/>
        <w:t>• Gerçekçi tekstür ve materyaller</w:t>
        <w:br/>
        <w:t>• Fotoğraf çekme ve paylaşma seçeneği</w:t>
        <w:br/>
        <w:t>• GPT-4 Vision entegrasyonu ile stil analizi</w:t>
        <w:br/>
      </w:r>
    </w:p>
    <w:p/>
    <w:p>
      <w:pPr>
        <w:pStyle w:val="Heading2"/>
        <w:jc w:val="left"/>
      </w:pPr>
      <w:r>
        <w:t>6. AI Stil Danışmanı (Smart Recommendations)</w:t>
      </w:r>
    </w:p>
    <w:p>
      <w:r>
        <w:br/>
        <w:t>Yapay zeka teknolojisi kullanarak kişiselleştirilmiş stil önerileri sunan bölüm.</w:t>
        <w:br/>
        <w:br/>
        <w:t>Özellikler:</w:t>
        <w:br/>
        <w:t>• GPT-4 vizyonu ile stil analizi</w:t>
        <w:br/>
        <w:t>• Hava durumuna göre öneriler</w:t>
        <w:br/>
        <w:t>• Takvim entegrasyonu (etkinlikler)</w:t>
        <w:br/>
        <w:t>• Renk paleti uyumluluğu</w:t>
        <w:br/>
        <w:t>• Mevsimsel moda trendleri</w:t>
        <w:br/>
        <w:t>• Stil puanlaması</w:t>
        <w:br/>
        <w:t>• Detaylı stil raporları</w:t>
        <w:br/>
        <w:t>• Sosyal ağ entegrasyonu</w:t>
        <w:br/>
      </w:r>
    </w:p>
    <w:p/>
    <w:p>
      <w:pPr>
        <w:pStyle w:val="Heading2"/>
        <w:jc w:val="left"/>
      </w:pPr>
      <w:r>
        <w:t>7. Sosyal Özellikler ve Paylaşım</w:t>
      </w:r>
    </w:p>
    <w:p>
      <w:r>
        <w:br/>
        <w:t>Kullanıcıların lookbook'larını paylaşması ve moda topluluğuyla bağlantı kurması için tasarlanan bölüm.</w:t>
        <w:br/>
        <w:br/>
        <w:t>Özellikler:</w:t>
        <w:br/>
        <w:t>• Lookbook oluşturma ve yayınlama</w:t>
        <w:br/>
        <w:t>• Başka kullanıcıları takip etme</w:t>
        <w:br/>
        <w:t>• Beğeni ve yorum yapma</w:t>
        <w:br/>
        <w:t>• Stil haritası (Style Map) görmek</w:t>
        <w:br/>
        <w:t>• Trend analizi</w:t>
        <w:br/>
        <w:t>• Moda topluluğu bültenleri</w:t>
        <w:br/>
        <w:t>• Influencer işbirliği</w:t>
        <w:br/>
        <w:t>• Paylaşım ve mentioning seçenekleri</w:t>
        <w:br/>
      </w:r>
    </w:p>
    <w:p/>
    <w:p>
      <w:pPr>
        <w:pStyle w:val="Heading2"/>
        <w:jc w:val="left"/>
      </w:pPr>
      <w:r>
        <w:t>8. Kullanıcı Profili ve Ayarlar</w:t>
      </w:r>
    </w:p>
    <w:p>
      <w:r>
        <w:br/>
        <w:t>Kişisel bilgileri ve tercihlerini yönetebileceği alan.</w:t>
        <w:br/>
        <w:br/>
        <w:t>Özellikler:</w:t>
        <w:br/>
        <w:t>• Profil fotoğrafı ve bilgileri</w:t>
        <w:br/>
        <w:t>• Stil profili (stil tipi, tercihleri)</w:t>
        <w:br/>
        <w:t>• Gizlilik ayarları</w:t>
        <w:br/>
        <w:t>• Bildirim tercihlerini</w:t>
        <w:br/>
        <w:t>• Hesap güvenliği ayarları</w:t>
        <w:br/>
        <w:t>• İstatistik ve analitkler</w:t>
        <w:br/>
        <w:t>• Veri dışa aktarma</w:t>
        <w:br/>
        <w:t>• Hesap silme seçeneği</w:t>
        <w:br/>
      </w:r>
    </w:p>
    <w:p/>
    <w:p>
      <w:pPr>
        <w:pStyle w:val="Heading2"/>
        <w:jc w:val="left"/>
      </w:pPr>
      <w:r>
        <w:t>9. Admin Panel (Yönetici Kontrol Paneli)</w:t>
      </w:r>
    </w:p>
    <w:p>
      <w:r>
        <w:br/>
        <w:t>Sistem yöneticilerinin işlemlerini gerçekleştirebileceği özel panel.</w:t>
        <w:br/>
        <w:br/>
        <w:t>Özellikler:</w:t>
        <w:br/>
        <w:t>• Kullanıcı yönetimi</w:t>
        <w:br/>
        <w:t>• Sistem logları</w:t>
        <w:br/>
        <w:t>• İstatistik ve raporlar</w:t>
        <w:br/>
        <w:t>• İçerik moderasyonu</w:t>
        <w:br/>
        <w:t>• Sistem sağlığı monitoring</w:t>
        <w:br/>
        <w:t>• API keyler yönetimi</w:t>
        <w:br/>
        <w:t>• Email şablonları</w:t>
        <w:br/>
        <w:t>• Ödeme yönetimi</w:t>
        <w:br/>
      </w:r>
    </w:p>
    <w:p/>
    <w:p>
      <w:pPr>
        <w:pStyle w:val="Heading2"/>
        <w:jc w:val="left"/>
      </w:pPr>
      <w:r>
        <w:t>Teknoloji Stack ve Kütüphaneler</w:t>
      </w:r>
    </w:p>
    <w:p>
      <w:pPr>
        <w:pStyle w:val="Heading3"/>
        <w:jc w:val="left"/>
      </w:pPr>
      <w:r>
        <w:t>Frontend Teknolojileri:</w:t>
      </w:r>
    </w:p>
    <w:p>
      <w:r>
        <w:br/>
        <w:t>• React 19.2 - UI framework</w:t>
        <w:br/>
        <w:t>• Vite - Build tool</w:t>
        <w:br/>
        <w:t>• TailwindCSS - Styling</w:t>
        <w:br/>
        <w:t>• React Router - Navigation</w:t>
        <w:br/>
        <w:t>• Zustand - State management</w:t>
        <w:br/>
        <w:t>• Framer Motion - Animasyonlar</w:t>
        <w:br/>
        <w:t>• Three.js &amp; React Three Fiber - 3D graphics</w:t>
        <w:br/>
        <w:t>• Lucide React - Icon library</w:t>
        <w:br/>
        <w:t>• Axios - HTTP client</w:t>
        <w:br/>
      </w:r>
    </w:p>
    <w:p>
      <w:pPr>
        <w:pStyle w:val="Heading3"/>
        <w:jc w:val="left"/>
      </w:pPr>
      <w:r>
        <w:t>Backend Teknolojileri:</w:t>
      </w:r>
    </w:p>
    <w:p>
      <w:r>
        <w:br/>
        <w:t>• NestJS - Node.js framework</w:t>
        <w:br/>
        <w:t>• TypeScript - Type safety</w:t>
        <w:br/>
        <w:t>• Prisma ORM - Database</w:t>
        <w:br/>
        <w:t>• PostgreSQL - Database</w:t>
        <w:br/>
        <w:t>• JWT - Authentication</w:t>
        <w:br/>
        <w:t>• BullMQ - Job queue</w:t>
        <w:br/>
        <w:t>• Passport.js - Security</w:t>
        <w:br/>
        <w:t>• OpenAI GPT-4 Vision - AI</w:t>
        <w:br/>
        <w:t>• AWS S3 - Media storage</w:t>
        <w:br/>
      </w:r>
    </w:p>
    <w:p/>
    <w:p>
      <w:pPr>
        <w:pStyle w:val="Heading2"/>
        <w:jc w:val="left"/>
      </w:pPr>
      <w:r>
        <w:t>Sonuç</w:t>
      </w:r>
    </w:p>
    <w:p>
      <w:r>
        <w:br/>
        <w:t xml:space="preserve">Wardrobe uygulaması, modern web teknolojileri ve yapay zeka entegrasyonu sayesinde </w:t>
        <w:br/>
        <w:t xml:space="preserve">kullanıcılara lüks bir dijital moda deneyimi sunmaktadır. </w:t>
        <w:br/>
        <w:t xml:space="preserve">Responsive tasarımı ve sezgisel arayüzü, hem masaüstü hem de mobil cihazlarda </w:t>
        <w:br/>
        <w:t>kusursuz bir deneyim sağlamaktadır.</w:t>
        <w:br/>
        <w:br/>
        <w:t xml:space="preserve">Projenin tamamı open-source prensiplerine uygun olarak geliştirilmiş ve </w:t>
        <w:br/>
        <w:t>GitHub üzerinde paylaşılmıştır.</w:t>
        <w:br/>
      </w:r>
    </w:p>
    <w:p>
      <w:r>
        <w:br w:type="page"/>
      </w:r>
    </w:p>
    <w:p>
      <w:pPr>
        <w:pStyle w:val="Heading1"/>
      </w:pPr>
      <w:r>
        <w:t>EK: PROJE GÖRSELLERI (SCREENSHOTS)</w:t>
      </w:r>
    </w:p>
    <w:p>
      <w:pPr>
        <w:pStyle w:val="Heading2"/>
      </w:pPr>
      <w:r>
        <w:t>Proje Masaları</w:t>
      </w:r>
    </w:p>
    <w:p/>
    <w:p>
      <w:pPr>
        <w:jc w:val="center"/>
      </w:pPr>
      <w:r/>
    </w:p>
    <w:p>
      <w:pPr>
        <w:pStyle w:val="Caption"/>
        <w:jc w:val="center"/>
      </w:pPr>
      <w:r>
        <w:t>Şık Moda Fotoğrafı - Landing Page Görseli</w:t>
      </w:r>
    </w:p>
    <w:p/>
    <w:p/>
    <w:p>
      <w:pPr>
        <w:jc w:val="center"/>
      </w:pPr>
      <w:r/>
    </w:p>
    <w:p>
      <w:pPr>
        <w:pStyle w:val="Caption"/>
        <w:jc w:val="center"/>
      </w:pPr>
      <w:r>
        <w:t>Fashion Avatar Görseli - 3D Avatar Örneği</w:t>
      </w:r>
    </w:p>
    <w:p/>
    <w:p/>
    <w:p>
      <w:pPr>
        <w:jc w:val="center"/>
      </w:pPr>
      <w:r/>
    </w:p>
    <w:p>
      <w:pPr>
        <w:pStyle w:val="Caption"/>
        <w:jc w:val="center"/>
      </w:pPr>
      <w:r>
        <w:t>Quiet Luxury Wardrobe - Arka Plan</w:t>
      </w:r>
    </w:p>
    <w:p/>
    <w:p/>
    <w:p>
      <w:pPr>
        <w:jc w:val="center"/>
      </w:pPr>
      <w:r/>
    </w:p>
    <w:p>
      <w:pPr>
        <w:pStyle w:val="Caption"/>
        <w:jc w:val="center"/>
      </w:pPr>
      <w:r>
        <w:t>Premium Moda Görseli - UI Tasarım Elemanı</w:t>
      </w:r>
    </w:p>
    <w:p/>
    <w:p/>
    <w:p>
      <w:pPr>
        <w:jc w:val="center"/>
      </w:pPr>
      <w:r/>
    </w:p>
    <w:p>
      <w:pPr>
        <w:pStyle w:val="Caption"/>
        <w:jc w:val="center"/>
      </w:pPr>
      <w:r>
        <w:t>Pinterest Moda Editöryeli - Lookbook İlham</w:t>
      </w:r>
    </w:p>
    <w:p/>
    <w:p/>
    <w:p>
      <w:pPr>
        <w:jc w:val="center"/>
      </w:pPr>
      <w:r/>
    </w:p>
    <w:p>
      <w:pPr>
        <w:pStyle w:val="Caption"/>
        <w:jc w:val="center"/>
      </w:pPr>
      <w:r>
        <w:t>Lüks Wardrobe Arka Planı</w:t>
      </w:r>
    </w:p>
    <w:p/>
    <w:p>
      <w:r>
        <w:br w:type="page"/>
      </w:r>
    </w:p>
    <w:p>
      <w:pPr>
        <w:pStyle w:val="Heading2"/>
      </w:pPr>
      <w:r>
        <w:t>Ürün Katalog Örnekleri</w:t>
      </w:r>
    </w:p>
    <w:p>
      <w:r/>
    </w:p>
    <w:p>
      <w:r/>
    </w:p>
    <w:p>
      <w:r/>
    </w:p>
    <w:p>
      <w:r/>
    </w:p>
    <w:p>
      <w:r/>
    </w:p>
    <w:p>
      <w:r/>
    </w:p>
    <w:p>
      <w:r/>
    </w:p>
    <w:p>
      <w:r/>
    </w:p>
    <w:p>
      <w:r/>
    </w:p>
    <w:p>
      <w:r/>
    </w:p>
    <w:p>
      <w:r/>
    </w:p>
    <w:p>
      <w:r/>
    </w:p>
    <w:p>
      <w:r>
        <w:br w:type="page"/>
      </w:r>
    </w:p>
    <w:p>
      <w:pPr>
        <w:pStyle w:val="Heading1"/>
      </w:pPr>
      <w:r>
        <w:t>Teknik Özellikler</w:t>
      </w:r>
    </w:p>
    <w:p>
      <w:pPr>
        <w:pStyle w:val="Heading2"/>
      </w:pPr>
      <w:r>
        <w:t>Veritabanı Modelleri</w:t>
      </w:r>
    </w:p>
    <w:p>
      <w:r>
        <w:br/>
        <w:t>Prisma ORM ile tanımlanmış temel modeller:</w:t>
        <w:br/>
        <w:t>• User (Kullanıcı) - E-posta, şifre, profil bilgileri</w:t>
        <w:br/>
        <w:t>• Wardrobe (Gardırop) - Kullanıcının kişisel koleksiyonu</w:t>
        <w:br/>
        <w:t>• Garment (Kıyafet) - Kıyafet detayları (marka, renk, kategori)</w:t>
        <w:br/>
        <w:t>• Outfit (Kombinasyon) - Kıyafet kombinleri</w:t>
        <w:br/>
        <w:t>• Avatar (3D Avatar) - Kullanıcı 3D avatarı</w:t>
        <w:br/>
        <w:t>• Recommendation (Öneriler) - AI tarafından oluşturulan öneriler</w:t>
        <w:br/>
        <w:t>• Log (İşlem Kayıtları) - Sistem logları ve işlemleri</w:t>
        <w:br/>
        <w:t>• RefreshToken - JWT refresh tokenları</w:t>
        <w:br/>
      </w:r>
    </w:p>
    <w:p>
      <w:pPr>
        <w:pStyle w:val="Heading2"/>
      </w:pPr>
      <w:r>
        <w:t>Proje Mimarisi</w:t>
      </w:r>
    </w:p>
    <w:p>
      <w:r>
        <w:br/>
        <w:t>Microservices yaklaşımıyla oluşturulan modüler yapı:</w:t>
        <w:br/>
        <w:br/>
        <w:t>Frontend (React):</w:t>
        <w:br/>
        <w:t>├── Components (Bileşenler)</w:t>
        <w:br/>
        <w:t>├── Pages (Sayfalar)</w:t>
        <w:br/>
        <w:t>├── Store (Zustand State Management)</w:t>
        <w:br/>
        <w:t>├── Services (API çağrıları)</w:t>
        <w:br/>
        <w:t>└── Assets (Görseller ve ikonlar)</w:t>
        <w:br/>
        <w:br/>
        <w:t>Backend (NestJS):</w:t>
        <w:br/>
        <w:t>├── Admin Module (Yönetici işlemleri)</w:t>
        <w:br/>
        <w:t>├── Auth Module (Kimlik doğrulama)</w:t>
        <w:br/>
        <w:t>├── Avatar Module (3D Avatar)</w:t>
        <w:br/>
        <w:t>├── AI Module (Yapay Zeka özellikleri)</w:t>
        <w:br/>
        <w:t>├── Wardrobe Module (Gardırop yönetimi)</w:t>
        <w:br/>
        <w:t>├── Users Module (Kullanıcı yönetimi)</w:t>
        <w:br/>
        <w:t>├── Social Module (Sosyal özellikler)</w:t>
        <w:br/>
        <w:t>├── Outfits Module (Kombinasyonlar)</w:t>
        <w:br/>
        <w:t>└── Infrastructure (Veritabanı, Storage, Queue)</w:t>
        <w:br/>
      </w:r>
    </w:p>
    <w:p>
      <w:r>
        <w:br w:type="page"/>
      </w:r>
    </w:p>
    <w:p>
      <w:pPr>
        <w:pStyle w:val="Heading1"/>
        <w:jc w:val="center"/>
      </w:pPr>
      <w:r>
        <w:t>ARAYÜZ TASARIMI VE FE FRONTEND EKRANLAR</w:t>
      </w:r>
    </w:p>
    <w:p>
      <w:pPr>
        <w:jc w:val="center"/>
      </w:pPr>
      <w:r>
        <w:rPr>
          <w:i/>
        </w:rPr>
        <w:t>Wardrobe - Dijital Moda Arşivi Uygulaması</w:t>
      </w:r>
    </w:p>
    <w:p/>
    <w:p>
      <w:pPr>
        <w:pStyle w:val="Heading2"/>
      </w:pPr>
      <w:r>
        <w:t>1. WARDROBE DASHBOARD - Ana Kontrol Paneli</w:t>
      </w:r>
    </w:p>
    <w:p>
      <w:r>
        <w:br/>
        <w:t>Giriş yapan kullanıcıların dijital gardıroplarını yönetebilecekleri ana sayfa.</w:t>
        <w:br/>
        <w:br/>
        <w:t>Başlık: "Digital Archive"</w:t>
        <w:br/>
        <w:br/>
        <w:t>Ana Bölümler:</w:t>
        <w:br/>
        <w:t>• Archive Composition - Koleksiyonun grafik analizi</w:t>
        <w:br/>
        <w:t>• Collection Total - Toplam kıyafet sayısı</w:t>
        <w:br/>
        <w:t>• Stil Oracle v1.0 - AI Danışman paneli</w:t>
        <w:br/>
        <w:t>• Bugünün Önerilen Kombini</w:t>
        <w:br/>
        <w:br/>
        <w:t>Filtreler:</w:t>
        <w:br/>
        <w:t>• Hepsi, Üst Giyim, Alt Giyim, Dış Giyim, Ayakkabı</w:t>
        <w:br/>
        <w:br/>
        <w:t>İşlemler:</w:t>
        <w:br/>
        <w:t>• Arşive Ekle (Yeni kıyafet ekleme)</w:t>
        <w:br/>
        <w:t>• Arama (Arşivde ara...)</w:t>
        <w:br/>
        <w:t>• Yenile (Oracle'ı güncelle)</w:t>
        <w:br/>
        <w:br/>
        <w:t>Bottom Navigation:</w:t>
        <w:br/>
        <w:t>7 ana menü butonuyla tüm bölümlere erişim</w:t>
        <w:br/>
        <w:br/>
        <w:t>Tasarım:</w:t>
        <w:br/>
        <w:t>• Minimalist, lüks estetik</w:t>
        <w:br/>
        <w:t>• Dark mode desteği</w:t>
        <w:br/>
        <w:t>• Responsive grid layout</w:t>
        <w:br/>
      </w:r>
    </w:p>
    <w:p>
      <w:pPr>
        <w:pStyle w:val="Heading2"/>
      </w:pPr>
      <w:r>
        <w:t>2. LOOKBOOK - Kombinasyon Galerisi</w:t>
      </w:r>
    </w:p>
    <w:p>
      <w:r>
        <w:br/>
        <w:t>Kullanıcıların oluşturdukları stil kombinasyonlarını kaydedip paylaşabileceği bölüm.</w:t>
        <w:br/>
        <w:br/>
        <w:t>Başlık: "The Lookbook"</w:t>
        <w:br/>
        <w:br/>
        <w:t>Ana Özellikler:</w:t>
        <w:br/>
        <w:t>• Create Look - Yeni kombinasyon oluştur</w:t>
        <w:br/>
        <w:t>• Personal Archive - Kişisel arşiv</w:t>
        <w:br/>
        <w:t>• Saved Creations - Kaydedilmiş kombinasyonlar görselleri</w:t>
        <w:br/>
        <w:t>• Look galerisi (grid layout)</w:t>
        <w:br/>
        <w:br/>
        <w:t>İşlemler:</w:t>
        <w:br/>
        <w:t>• Kombinasyonları düzenle</w:t>
        <w:br/>
        <w:t>• Silme işlemi</w:t>
        <w:br/>
        <w:t>• Sosyal ağlarda paylaş</w:t>
        <w:br/>
        <w:br/>
        <w:t>Tasarım:</w:t>
        <w:br/>
        <w:t>• Galeriye uygun layout</w:t>
        <w:br/>
        <w:t>• Hızlı erişim butonları</w:t>
        <w:br/>
        <w:t>• Kombinasyon önizlemeleri</w:t>
        <w:br/>
      </w:r>
    </w:p>
    <w:p>
      <w:r>
        <w:br w:type="page"/>
      </w:r>
    </w:p>
    <w:p>
      <w:pPr>
        <w:pStyle w:val="Heading2"/>
      </w:pPr>
      <w:r>
        <w:t>3. LANDING PAGE - Hoş Geldiniz Sayfası</w:t>
      </w:r>
    </w:p>
    <w:p>
      <w:r>
        <w:br/>
        <w:t>Uygulamaya ilk erişim sırasında gösterilen ana sayfa.</w:t>
        <w:br/>
        <w:br/>
        <w:t>Başlık: "Kişisel Stili Yeniden Tanımla"</w:t>
        <w:br/>
        <w:t>Alt başlık: Paris • Milan • Tokyo</w:t>
        <w:br/>
        <w:br/>
        <w:t>Tanıtım Metni:</w:t>
        <w:br/>
        <w:t xml:space="preserve">"Wardrobe, gardırobunuzu yapay zeka ile profesyonel bir dijital arşive dönüştürür. </w:t>
        <w:br/>
        <w:t>3D Virtual Try-On ve kişiselleştirilmiş AI analizi ile modanın geleceğine bugün sahip olun."</w:t>
        <w:br/>
        <w:br/>
        <w:t>CTA Butonları:</w:t>
        <w:br/>
        <w:t>• "Keşfetmeye Başla" - Uygulamaya giriş</w:t>
        <w:br/>
        <w:t>• "3D STUDIO'YU İNCELE" - Studio sayfasına</w:t>
        <w:br/>
        <w:br/>
        <w:t>Özellikler Bölümü:</w:t>
        <w:br/>
        <w:t>• Dijital Gardırop</w:t>
        <w:br/>
        <w:t>• 3D Virtual Try-On</w:t>
        <w:br/>
        <w:t>• AI Stil Danışmanı</w:t>
        <w:br/>
        <w:t>• Moda Topluluğu</w:t>
        <w:br/>
        <w:br/>
        <w:t>Tasarım:</w:t>
        <w:br/>
        <w:t>• Hero section</w:t>
        <w:br/>
        <w:t>• Lüks moda görselleri</w:t>
        <w:br/>
        <w:t>• Smooth scroll animasyonları</w:t>
        <w:br/>
        <w:t>• Mobile responsive</w:t>
        <w:br/>
      </w:r>
    </w:p>
    <w:p>
      <w:pPr>
        <w:pStyle w:val="Heading2"/>
      </w:pPr>
      <w:r>
        <w:t>4. AUTHENTICATION - Giriş ve Kayıt Sayfası</w:t>
      </w:r>
    </w:p>
    <w:p>
      <w:r>
        <w:br/>
        <w:t>Kullanıcı kimlik doğrulama sayfası.</w:t>
        <w:br/>
        <w:br/>
        <w:t>Başlık: "Stil Yolculuğuna Dön" (Giriş) / "Aramıza Katıl" (Kayıt)</w:t>
        <w:br/>
        <w:br/>
        <w:t>Giriş Sayfası:</w:t>
        <w:br/>
        <w:t>• Email alanı</w:t>
        <w:br/>
        <w:t>• Şifre alanı</w:t>
        <w:br/>
        <w:t>• "Unuttum?" linki (Şifre kurtarma)</w:t>
        <w:br/>
        <w:t>• "GİRİŞ YAP" butonu</w:t>
        <w:br/>
        <w:t>• Sosyal giriş: Google, Instagram</w:t>
        <w:br/>
        <w:br/>
        <w:t>Kayıt Sayfası:</w:t>
        <w:br/>
        <w:t>• Ad Soyad alanı</w:t>
        <w:br/>
        <w:t>• Email alanı</w:t>
        <w:br/>
        <w:t>• Şifre alanı</w:t>
        <w:br/>
        <w:t>• "ÜYELİĞİ TAMAMLA" butonu</w:t>
        <w:br/>
        <w:t>• Sosyal kayıt: Google, Instagram</w:t>
        <w:br/>
        <w:br/>
        <w:t>Özellikleri:</w:t>
        <w:br/>
        <w:t>• Form validasyonu</w:t>
        <w:br/>
        <w:t>• Hata mesajları</w:t>
        <w:br/>
        <w:t>• Loading states</w:t>
        <w:br/>
        <w:t>• İşlem başarılı bildirimi</w:t>
        <w:br/>
        <w:br/>
        <w:t>Tasarım:</w:t>
        <w:br/>
        <w:t>• Modern, temiz tasarım</w:t>
        <w:br/>
        <w:t>• İnput alan focus states</w:t>
        <w:br/>
        <w:t>• Erişilebilir form işaretlemeleri</w:t>
        <w:br/>
      </w:r>
    </w:p>
    <w:p>
      <w:r>
        <w:br w:type="page"/>
      </w:r>
    </w:p>
    <w:p>
      <w:pPr>
        <w:pStyle w:val="Heading2"/>
      </w:pPr>
      <w:r>
        <w:t>5. ORACLE - AI Stil Danışmanı</w:t>
      </w:r>
    </w:p>
    <w:p>
      <w:r>
        <w:br/>
        <w:t>Yapay zeka tarafından desteklenen kişiselleştirilmiş stil önerileri.</w:t>
        <w:br/>
        <w:br/>
        <w:t>Style Oracle v1.0:</w:t>
        <w:br/>
        <w:t>• GPT-4 Vision powered</w:t>
        <w:br/>
        <w:t>• Otomatik stil analizi</w:t>
        <w:br/>
        <w:t>• Hava durumuna göre öneriler</w:t>
        <w:br/>
        <w:t>• Etkinlik takvimi entegrasyonu</w:t>
        <w:br/>
        <w:br/>
        <w:t>Sunum:</w:t>
        <w:br/>
        <w:t>• Stil analiz raporu</w:t>
        <w:br/>
        <w:t>• Kombinasyon önerileri</w:t>
        <w:br/>
        <w:t>• Renk uyumluluğu</w:t>
        <w:br/>
        <w:t>• Mevsimsel moda trendleri</w:t>
        <w:br/>
        <w:br/>
        <w:t>İşlemler:</w:t>
        <w:br/>
        <w:t>• Oracle'ı Yenile</w:t>
        <w:br/>
        <w:t>• Önerileri Güncelle</w:t>
        <w:br/>
        <w:t>• Kombinasyonları Onayla</w:t>
        <w:br/>
        <w:br/>
        <w:t>Tasarım:</w:t>
        <w:br/>
        <w:t>• Bilgilendirici layout</w:t>
        <w:br/>
        <w:t>• Kart tabanlı sunuş</w:t>
        <w:br/>
        <w:t>• Renkli ikonlar</w:t>
        <w:br/>
        <w:t>• Responsive cards</w:t>
        <w:br/>
      </w:r>
    </w:p>
    <w:p>
      <w:pPr>
        <w:pStyle w:val="Heading2"/>
      </w:pPr>
      <w:r>
        <w:t>6. PROFIL VE AYARLAR</w:t>
      </w:r>
    </w:p>
    <w:p>
      <w:r>
        <w:br/>
        <w:t>Kullanıcı profili ve hesap ayarları.</w:t>
        <w:br/>
        <w:br/>
        <w:t>Profil Bölümü:</w:t>
        <w:br/>
        <w:t>• Profil fotoğrafı</w:t>
        <w:br/>
        <w:t>• Ad ve soyadı</w:t>
        <w:br/>
        <w:t>• Bio/İlgi alanları</w:t>
        <w:br/>
        <w:t>• İstatistikler (Koleksiyon boyutu, kombinasyon sayısı)</w:t>
        <w:br/>
        <w:br/>
        <w:t>Ayarlar:</w:t>
        <w:br/>
        <w:t>• Gizlilik seçenekleri</w:t>
        <w:br/>
        <w:t>• Bildirim tercihleri</w:t>
        <w:br/>
        <w:t>• Dil seçimi (TR/EN)</w:t>
        <w:br/>
        <w:t>• Tema (Dark/Light)</w:t>
        <w:br/>
        <w:t>• Hesap güvenliği</w:t>
        <w:br/>
        <w:br/>
        <w:t>İşlemler:</w:t>
        <w:br/>
        <w:t>• Profili Düzenle</w:t>
        <w:br/>
        <w:t>• Şifre Değiştir</w:t>
        <w:br/>
        <w:t>• 2FA Ayarla</w:t>
        <w:br/>
        <w:t>• Oturumu Kapat</w:t>
        <w:br/>
        <w:br/>
        <w:t>Veri:</w:t>
        <w:br/>
        <w:t>• Veri dışa aktar</w:t>
        <w:br/>
        <w:t>• Hesap silme</w:t>
        <w:br/>
        <w:t>• İşlem geçmişi</w:t>
        <w:br/>
      </w:r>
    </w:p>
    <w:p>
      <w:r>
        <w:br w:type="page"/>
      </w:r>
    </w:p>
    <w:p>
      <w:pPr>
        <w:pStyle w:val="Heading2"/>
      </w:pPr>
      <w:r>
        <w:t>7. SOSYAL &amp; COMMUNITY - Moda Topluluğu</w:t>
      </w:r>
    </w:p>
    <w:p>
      <w:r>
        <w:br/>
        <w:t>Kullanıcıların moda topluluğuyla bağlantı kurması.</w:t>
        <w:br/>
        <w:br/>
        <w:t>Özellikler:</w:t>
        <w:br/>
        <w:t>• Lookbook'ları paylaş</w:t>
        <w:br/>
        <w:t>• Başka profilleri görüntüle</w:t>
        <w:br/>
        <w:t>• Kullanıcıları takip et</w:t>
        <w:br/>
        <w:t>• Beğeni ve yorum yap</w:t>
        <w:br/>
        <w:br/>
        <w:t>Feed:</w:t>
        <w:br/>
        <w:t>• Takip edilen kullanıcılar</w:t>
        <w:br/>
        <w:t>• Trending kombinasyonlar</w:t>
        <w:br/>
        <w:t>• Moda trendleri</w:t>
        <w:br/>
        <w:t>• Influencer tavsiyeleri</w:t>
        <w:br/>
        <w:br/>
        <w:t>İşlemler:</w:t>
        <w:br/>
        <w:t>• Paylaş</w:t>
        <w:br/>
        <w:t>• Beğen (Heart)</w:t>
        <w:br/>
        <w:t>• Yorum yap</w:t>
        <w:br/>
        <w:t>• Mesaj gönder</w:t>
        <w:br/>
        <w:t>• Save (Koleksiyona ekle)</w:t>
        <w:br/>
        <w:br/>
        <w:t>Tasarım:</w:t>
        <w:br/>
        <w:t>• Instagram benzeri feed</w:t>
        <w:br/>
        <w:t>• Infinite scroll</w:t>
        <w:br/>
        <w:t>• Like animasyonları</w:t>
        <w:br/>
        <w:t>• Comment thread</w:t>
        <w:br/>
      </w:r>
    </w:p>
    <w:p>
      <w:r>
        <w:br w:type="page"/>
      </w:r>
    </w:p>
    <w:p>
      <w:pPr>
        <w:pStyle w:val="Heading2"/>
      </w:pPr>
      <w:r>
        <w:t>8. NAVIGATION (BOTTOM NAV BAR)</w:t>
      </w:r>
    </w:p>
    <w:p>
      <w:r>
        <w:br/>
        <w:t>Uygulamanın tüm ana bölümlerine erişim sağlayan bottom navigation.</w:t>
        <w:br/>
        <w:br/>
        <w:t>7 Ana Menü:</w:t>
        <w:br/>
        <w:t>1. WARDROBE - Dijital Gardırop (Ana)</w:t>
        <w:br/>
        <w:t>2. LOOKBOOK - Kombinasyon Galerisi</w:t>
        <w:br/>
        <w:t>3. STUDIO - 3D Avatar &amp; Virtual Try-On</w:t>
        <w:br/>
        <w:t>4. ORACLE - AI Stil Danışmanı</w:t>
        <w:br/>
        <w:t>5. COMMUNITY - Sosyal Ağ</w:t>
        <w:br/>
        <w:t>6. ANALYTICS - İstatistikler</w:t>
        <w:br/>
        <w:t>7. PROFILE - Profil &amp; Ayarlar</w:t>
        <w:br/>
        <w:br/>
        <w:t>Tasarım:</w:t>
        <w:br/>
        <w:t>• Her buton ikon + metin</w:t>
        <w:br/>
        <w:t>• Active state göstergesi</w:t>
        <w:br/>
        <w:t>• Smooth transisyon</w:t>
        <w:br/>
        <w:t>• Mobile optimized</w:t>
        <w:br/>
        <w:t>• Thumb-friendly positioning</w:t>
        <w:br/>
      </w:r>
    </w:p>
    <w:p>
      <w:r>
        <w:br w:type="page"/>
      </w:r>
    </w:p>
    <w:p>
      <w:pPr>
        <w:pStyle w:val="Heading2"/>
      </w:pPr>
      <w:r>
        <w:t>9. TASARIM SİSTEMİ (DESIGN SYSTEM)</w:t>
      </w:r>
    </w:p>
    <w:p>
      <w:r>
        <w:br/>
        <w:t>Wardrobe UI'ının temel tasarım prensiplerileri.</w:t>
        <w:br/>
        <w:br/>
        <w:t>RENK PALETİ:</w:t>
        <w:br/>
        <w:t>• Primary: Siyah (#000000) - Lüks, profesyonellik</w:t>
        <w:br/>
        <w:t>• Secondary: Beyaz (#FFFFFF) - Temizlik, hava</w:t>
        <w:br/>
        <w:t>• Neutral: Gri (#F0F0F0, #808080) - Arkaplan, sınırlar</w:t>
        <w:br/>
        <w:t>• Accent: Altın Sarı - Highlight, vurgu</w:t>
        <w:br/>
        <w:t>• Success: Yeşil (#22C55E)</w:t>
        <w:br/>
        <w:t>• Error: Kırmızı (#EF4444)</w:t>
        <w:br/>
        <w:t>• Warning: Turuncu (#FB923C)</w:t>
        <w:br/>
        <w:br/>
        <w:t>TİPOGRAFİ:</w:t>
        <w:br/>
        <w:t>• Sans-serif font ailesi</w:t>
        <w:br/>
        <w:t>• Başlıklar: Bold, 24-32px</w:t>
        <w:br/>
        <w:t>• Alt başlıklar: Semibold, 18-20px</w:t>
        <w:br/>
        <w:t>• Body: Regular, 14-16px</w:t>
        <w:br/>
        <w:t>• Caption: Light, 12px</w:t>
        <w:br/>
        <w:br/>
        <w:t>SPACING:</w:t>
        <w:br/>
        <w:t>• 4px base unit</w:t>
        <w:br/>
        <w:t>• 8px, 16px, 24px, 32px ara boşlukları</w:t>
        <w:br/>
        <w:t>• Consistent padding/margin</w:t>
        <w:br/>
        <w:br/>
        <w:t>KÖŞELİ:</w:t>
        <w:br/>
        <w:t>• 0px - Sharp corners</w:t>
        <w:br/>
        <w:t>• 8px - Default radius</w:t>
        <w:br/>
        <w:t>• 16px - Large radius</w:t>
        <w:br/>
        <w:t>• 50% - Fully rounded</w:t>
        <w:br/>
        <w:br/>
        <w:t>GÖLGELENDİRME:</w:t>
        <w:br/>
        <w:t>• Subtle elevation shadows</w:t>
        <w:br/>
        <w:t>• Focus indicators</w:t>
        <w:br/>
        <w:t>• Depth perception</w:t>
        <w:br/>
        <w:br/>
        <w:t>ANIM VE TRANSİSYON:</w:t>
        <w:br/>
        <w:t>• 200ms - Hızlı (hover, press)</w:t>
        <w:br/>
        <w:t>• 300ms - Standart (açma/kapama)</w:t>
        <w:br/>
        <w:t>• 500ms - Yavaş (kompleks animasyonlar)</w:t>
        <w:br/>
        <w:t>• Easing: ease-in-out</w:t>
        <w:br/>
      </w:r>
    </w:p>
    <w:p>
      <w:r>
        <w:br w:type="page"/>
      </w:r>
    </w:p>
    <w:p>
      <w:pPr>
        <w:pStyle w:val="Heading2"/>
      </w:pPr>
      <w:r>
        <w:t>10. RESPONSIVE DESIGN</w:t>
      </w:r>
    </w:p>
    <w:p>
      <w:r>
        <w:br/>
        <w:t>Tüm cihazlarda sorunsuz deneyim.</w:t>
        <w:br/>
        <w:br/>
        <w:t>Breakpoints:</w:t>
        <w:br/>
        <w:t>• Mobile: 320px - 767px</w:t>
        <w:br/>
        <w:t>• Tablet: 768px - 1023px</w:t>
        <w:br/>
        <w:t>• Desktop: 1024px+</w:t>
        <w:br/>
        <w:br/>
        <w:t>Mobil Optimizasyonlar:</w:t>
        <w:br/>
        <w:t>• Bottom navigation taşınabilir</w:t>
        <w:br/>
        <w:t>• One-column layout</w:t>
        <w:br/>
        <w:t>• Touch targets min 48x48px</w:t>
        <w:br/>
        <w:t>• Larger text</w:t>
        <w:br/>
        <w:t>• Simplified navigation</w:t>
        <w:br/>
        <w:br/>
        <w:t>Tablet:</w:t>
        <w:br/>
        <w:t>• Two-column layout</w:t>
        <w:br/>
        <w:t>• Medium-sized buttons</w:t>
        <w:br/>
        <w:t>• Balanced spacing</w:t>
        <w:br/>
        <w:br/>
        <w:t>Desktop:</w:t>
        <w:br/>
        <w:t>• Multi-column layout</w:t>
        <w:br/>
        <w:t>• Sidebar navigation</w:t>
        <w:br/>
        <w:t>• Advanced features</w:t>
        <w:br/>
        <w:t>• Hover states</w:t>
        <w:br/>
        <w:br/>
        <w:t>PERFORMANS:</w:t>
        <w:br/>
        <w:t>• Mobile-first approach</w:t>
        <w:br/>
        <w:t>• Image optimization</w:t>
        <w:br/>
        <w:t>• Lazy loading</w:t>
        <w:br/>
        <w:t>• Code splitting</w:t>
        <w:br/>
        <w:t>• Caching strategies</w:t>
        <w:br/>
      </w:r>
    </w:p>
    <w:p>
      <w:r>
        <w:br w:type="page"/>
      </w:r>
    </w:p>
    <w:p>
      <w:pPr>
        <w:pStyle w:val="Heading2"/>
      </w:pPr>
      <w:r>
        <w:t>11. ERİŞİLEBİLİLİK (ACCESSIBILITY)</w:t>
      </w:r>
    </w:p>
    <w:p>
      <w:r>
        <w:br/>
        <w:t>WCAG 2.1 AA standardına uygunluk.</w:t>
        <w:br/>
        <w:br/>
        <w:t>Özellikler:</w:t>
        <w:br/>
        <w:t>• Semantic HTML</w:t>
        <w:br/>
        <w:t>• ARIA labels</w:t>
        <w:br/>
        <w:t>• Alt text for images</w:t>
        <w:br/>
        <w:t>• Keyboard navigation</w:t>
        <w:br/>
        <w:t>• Focus management</w:t>
        <w:br/>
        <w:t>• Color contrast (WCAG AA)</w:t>
        <w:br/>
        <w:t>• Screen reader support</w:t>
        <w:br/>
        <w:t>• Form labels</w:t>
        <w:br/>
        <w:t>• Error messages</w:t>
        <w:br/>
        <w:t>• Skip links</w:t>
        <w:br/>
        <w:br/>
        <w:t>Testler:</w:t>
        <w:br/>
        <w:t>• Lighthouse audit</w:t>
        <w:br/>
        <w:t>• Screen reader testing (NVDA, JAWS)</w:t>
        <w:br/>
        <w:t>• Keyboard-only navigation</w:t>
        <w:br/>
        <w:t>• Color contrast checker</w:t>
        <w:br/>
        <w:t>• Responsive test</w:t>
        <w:br/>
        <w:t>• Browser compatibility test</w:t>
        <w:br/>
        <w:br/>
        <w:t>Diller:</w:t>
        <w:br/>
        <w:t>• Türkçe (tr)</w:t>
        <w:br/>
        <w:t>• İngilizce (en)</w:t>
        <w:br/>
        <w:t>• Diğer diller planlanıyor</w:t>
        <w:br/>
      </w:r>
    </w:p>
    <w:sectPr w:rsidR="00FC693F" w:rsidRPr="0006063C" w:rsidSect="00034616">
      <w:pgSz w:w="12240" w:h="15840"/>
      <w:pgMar w:top="1701" w:right="1559" w:bottom="1134" w:left="155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